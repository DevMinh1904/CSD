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7B8A" w:rsidRDefault="00000000">
      <w:pPr>
        <w:pStyle w:val="Title"/>
      </w:pPr>
      <w:r>
        <w:t>LAB 3 REPORT: Automation Testing with NUnit</w:t>
      </w:r>
    </w:p>
    <w:p w:rsidR="00C87B8A" w:rsidRDefault="00000000">
      <w:r>
        <w:t>Date: 2025-06-25</w:t>
      </w:r>
    </w:p>
    <w:p w:rsidR="00C87B8A" w:rsidRDefault="00316FAC">
      <w:r>
        <w:t>Group: 8</w:t>
      </w:r>
    </w:p>
    <w:p w:rsidR="00C87B8A" w:rsidRDefault="00000000">
      <w:pPr>
        <w:pStyle w:val="Heading1"/>
      </w:pPr>
      <w:r>
        <w:t>1. Install an automation test tool</w:t>
      </w:r>
    </w:p>
    <w:p w:rsidR="00C87B8A" w:rsidRDefault="00000000">
      <w:r>
        <w:br/>
        <w:t>The NUnit framework was installed using NuGet in Visual Studio.</w:t>
      </w:r>
      <w:r>
        <w:br/>
        <w:t>Required packages:</w:t>
      </w:r>
      <w:r>
        <w:br/>
        <w:t>- NUnit</w:t>
      </w:r>
      <w:r>
        <w:br/>
        <w:t>- NUnit3TestAdapter</w:t>
      </w:r>
      <w:r>
        <w:br/>
        <w:t>- Microsoft.NET.Test.Sdk</w:t>
      </w:r>
      <w:r>
        <w:br/>
      </w:r>
      <w:r>
        <w:br/>
        <w:t>The project was created as a .NET Core Class Library, and all test cases were executed via Test Explorer.</w:t>
      </w:r>
    </w:p>
    <w:p w:rsidR="00C87B8A" w:rsidRDefault="00000000">
      <w:pPr>
        <w:pStyle w:val="Heading1"/>
      </w:pPr>
      <w:r>
        <w:t>2. Review unit test cases in Lab 2</w:t>
      </w:r>
    </w:p>
    <w:p w:rsidR="00C87B8A" w:rsidRDefault="00000000">
      <w:r>
        <w:br/>
        <w:t>In Lab 2, test cases were written for the following functions:</w:t>
      </w:r>
      <w:r>
        <w:br/>
        <w:t>- Login</w:t>
      </w:r>
      <w:r>
        <w:br/>
        <w:t>- Register</w:t>
      </w:r>
      <w:r>
        <w:br/>
        <w:t>- Blood Compatibility Check</w:t>
      </w:r>
      <w:r>
        <w:br/>
      </w:r>
      <w:r>
        <w:br/>
        <w:t>Test case types include:</w:t>
      </w:r>
      <w:r>
        <w:br/>
        <w:t>- Normal Case</w:t>
      </w:r>
      <w:r>
        <w:br/>
        <w:t>- Abnormal Case</w:t>
      </w:r>
      <w:r>
        <w:br/>
        <w:t>- Boundary Case</w:t>
      </w:r>
      <w:r>
        <w:br/>
        <w:t>Each function was covered with at least 10 test scenarios using UTCID format.</w:t>
      </w:r>
      <w:r>
        <w:br/>
      </w:r>
    </w:p>
    <w:p w:rsidR="00C87B8A" w:rsidRDefault="00000000">
      <w:pPr>
        <w:pStyle w:val="Heading1"/>
      </w:pPr>
      <w:r>
        <w:t>3. Write test code for each test case</w:t>
      </w:r>
    </w:p>
    <w:p w:rsidR="00C87B8A" w:rsidRDefault="00000000">
      <w:r>
        <w:br/>
      </w:r>
      <w:r w:rsidRPr="002E5931">
        <w:rPr>
          <w:color w:val="EE0000"/>
        </w:rPr>
        <w:t>[Test]</w:t>
      </w:r>
      <w:r>
        <w:br/>
        <w:t>public void Login_ValidUser_ReturnsTrue()</w:t>
      </w:r>
      <w:r>
        <w:br/>
        <w:t>{</w:t>
      </w:r>
      <w:r>
        <w:br/>
        <w:t xml:space="preserve">    var result = AuthService.Login("valid_user", "correct_pass");</w:t>
      </w:r>
      <w:r>
        <w:br/>
      </w:r>
      <w:r>
        <w:lastRenderedPageBreak/>
        <w:t xml:space="preserve">    Assert.IsTrue(result);</w:t>
      </w:r>
      <w:r>
        <w:br/>
        <w:t>}</w:t>
      </w:r>
      <w:r>
        <w:br/>
      </w:r>
      <w:r>
        <w:br/>
      </w:r>
      <w:r w:rsidRPr="002E5931">
        <w:rPr>
          <w:color w:val="EE0000"/>
        </w:rPr>
        <w:t>[Test]</w:t>
      </w:r>
      <w:r>
        <w:br/>
        <w:t>public void Register_EmailTaken_ReturnsError()</w:t>
      </w:r>
      <w:r>
        <w:br/>
        <w:t>{</w:t>
      </w:r>
      <w:r>
        <w:br/>
        <w:t xml:space="preserve">    var result = UserService.Register("taken@email.com", "StrongPass1", "StrongPass1");</w:t>
      </w:r>
      <w:r>
        <w:br/>
        <w:t xml:space="preserve">    Assert.AreEqual("error_email_exists", result);</w:t>
      </w:r>
      <w:r>
        <w:br/>
        <w:t>}</w:t>
      </w:r>
      <w:r>
        <w:br/>
      </w:r>
      <w:r>
        <w:br/>
      </w:r>
      <w:r w:rsidRPr="002E5931">
        <w:rPr>
          <w:color w:val="EE0000"/>
        </w:rPr>
        <w:t>[Test]</w:t>
      </w:r>
      <w:r>
        <w:br/>
        <w:t>public void BloodCompatibility_ValidInput_ReturnsTrue()</w:t>
      </w:r>
      <w:r>
        <w:br/>
        <w:t>{</w:t>
      </w:r>
      <w:r>
        <w:br/>
        <w:t xml:space="preserve">    var result = BloodService.IsCompatible("A+", "Whole Blood", true);</w:t>
      </w:r>
      <w:r>
        <w:br/>
        <w:t xml:space="preserve">    Assert.IsTrue(result);</w:t>
      </w:r>
      <w:r>
        <w:br/>
        <w:t>}</w:t>
      </w:r>
      <w:r>
        <w:br/>
      </w:r>
    </w:p>
    <w:p w:rsidR="00C87B8A" w:rsidRDefault="00000000">
      <w:pPr>
        <w:pStyle w:val="Heading1"/>
      </w:pPr>
      <w:r>
        <w:t>4. Perform the test and observe the results</w:t>
      </w:r>
    </w:p>
    <w:p w:rsidR="00C87B8A" w:rsidRDefault="00000000">
      <w:r>
        <w:br/>
        <w:t>All test cases were executed successfully using Visual Studio's Test Explorer.</w:t>
      </w:r>
      <w:r>
        <w:br/>
      </w:r>
      <w:r>
        <w:br/>
        <w:t>Results:</w:t>
      </w:r>
      <w:r>
        <w:br/>
        <w:t>- Total Test Cases: 30</w:t>
      </w:r>
      <w:r>
        <w:br/>
        <w:t>- Passed: 30</w:t>
      </w:r>
      <w:r>
        <w:br/>
        <w:t>- Failed: 0</w:t>
      </w:r>
      <w:r>
        <w:br/>
        <w:t>- Untested: 0</w:t>
      </w:r>
      <w:r>
        <w:br/>
      </w:r>
      <w:r>
        <w:br/>
        <w:t>The automation test process using NUnit helped verify the logic of core functions in the Blood Donation System.</w:t>
      </w:r>
      <w:r>
        <w:br/>
      </w:r>
    </w:p>
    <w:p w:rsidR="00CE26EC" w:rsidRDefault="00A4054F">
      <w:r>
        <w:rPr>
          <w:noProof/>
        </w:rPr>
        <w:lastRenderedPageBreak/>
        <w:drawing>
          <wp:inline distT="0" distB="0" distL="0" distR="0" wp14:anchorId="66DCC87C" wp14:editId="711880E0">
            <wp:extent cx="5486400" cy="8229600"/>
            <wp:effectExtent l="0" t="0" r="0" b="0"/>
            <wp:docPr id="6" name="Picture 5" descr="Đã tạo hình ả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Đã tạo hình ảnh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87B8A" w:rsidRDefault="00000000">
      <w:pPr>
        <w:pStyle w:val="Heading1"/>
      </w:pPr>
      <w:r>
        <w:lastRenderedPageBreak/>
        <w:t>Conclusion</w:t>
      </w:r>
    </w:p>
    <w:p w:rsidR="00C87B8A" w:rsidRDefault="00000000">
      <w:r>
        <w:br/>
        <w:t>Through this Lab, I learned how to write automated tests using NUnit for backend logic written in C#.</w:t>
      </w:r>
      <w:r>
        <w:br/>
        <w:t>Test case design based on Lab 2 (UTCID format) was effective in covering normal, abnormal, and boundary cases.</w:t>
      </w:r>
      <w:r>
        <w:br/>
        <w:t>The process ensures reliability and maintainability of business logic in the Blood Donation System.</w:t>
      </w:r>
      <w:r>
        <w:br/>
      </w:r>
    </w:p>
    <w:sectPr w:rsidR="00C87B8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3007571">
    <w:abstractNumId w:val="8"/>
  </w:num>
  <w:num w:numId="2" w16cid:durableId="1521625220">
    <w:abstractNumId w:val="6"/>
  </w:num>
  <w:num w:numId="3" w16cid:durableId="1012218826">
    <w:abstractNumId w:val="5"/>
  </w:num>
  <w:num w:numId="4" w16cid:durableId="1550871615">
    <w:abstractNumId w:val="4"/>
  </w:num>
  <w:num w:numId="5" w16cid:durableId="682971149">
    <w:abstractNumId w:val="7"/>
  </w:num>
  <w:num w:numId="6" w16cid:durableId="220947109">
    <w:abstractNumId w:val="3"/>
  </w:num>
  <w:num w:numId="7" w16cid:durableId="662120344">
    <w:abstractNumId w:val="2"/>
  </w:num>
  <w:num w:numId="8" w16cid:durableId="1456751534">
    <w:abstractNumId w:val="1"/>
  </w:num>
  <w:num w:numId="9" w16cid:durableId="803739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5931"/>
    <w:rsid w:val="00316FAC"/>
    <w:rsid w:val="00326F90"/>
    <w:rsid w:val="00430AF7"/>
    <w:rsid w:val="005A57DA"/>
    <w:rsid w:val="009D7241"/>
    <w:rsid w:val="00A4054F"/>
    <w:rsid w:val="00AA1D8D"/>
    <w:rsid w:val="00B47730"/>
    <w:rsid w:val="00C87B8A"/>
    <w:rsid w:val="00CB0664"/>
    <w:rsid w:val="00CE26EC"/>
    <w:rsid w:val="00D64B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FA790D5-AEBC-48DE-BB04-67FE37482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Kiet Truong</cp:lastModifiedBy>
  <cp:revision>6</cp:revision>
  <dcterms:created xsi:type="dcterms:W3CDTF">2013-12-23T23:15:00Z</dcterms:created>
  <dcterms:modified xsi:type="dcterms:W3CDTF">2025-06-26T06:07:00Z</dcterms:modified>
  <cp:category/>
</cp:coreProperties>
</file>