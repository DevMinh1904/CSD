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83924998"/>
        <w:docPartObj>
          <w:docPartGallery w:val="Cover Pages"/>
          <w:docPartUnique/>
        </w:docPartObj>
      </w:sdtPr>
      <w:sdtEndPr/>
      <w:sdtContent>
        <w:p w:rsidR="0036054A" w:rsidRPr="00C32022" w:rsidRDefault="0036054A">
          <w:r w:rsidRPr="00C32022">
            <w:rPr>
              <w:noProof/>
              <w:lang w:eastAsia="ja-JP"/>
            </w:rPr>
            <mc:AlternateContent>
              <mc:Choice Requires="wpg">
                <w:drawing>
                  <wp:anchor distT="0" distB="0" distL="114300" distR="114300" simplePos="0" relativeHeight="251657728" behindDoc="1" locked="0" layoutInCell="1" allowOverlap="1">
                    <wp:simplePos x="0" y="0"/>
                    <wp:positionH relativeFrom="page">
                      <wp:posOffset>457200</wp:posOffset>
                    </wp:positionH>
                    <wp:positionV relativeFrom="page">
                      <wp:posOffset>922020</wp:posOffset>
                    </wp:positionV>
                    <wp:extent cx="6864824" cy="7292340"/>
                    <wp:effectExtent l="0" t="0" r="21590" b="3810"/>
                    <wp:wrapNone/>
                    <wp:docPr id="193" name="Group 198"/>
                    <wp:cNvGraphicFramePr/>
                    <a:graphic xmlns:a="http://schemas.openxmlformats.org/drawingml/2006/main">
                      <a:graphicData uri="http://schemas.microsoft.com/office/word/2010/wordprocessingGroup">
                        <wpg:wgp>
                          <wpg:cNvGrpSpPr/>
                          <wpg:grpSpPr>
                            <a:xfrm>
                              <a:off x="0" y="0"/>
                              <a:ext cx="6864824" cy="7292340"/>
                              <a:chOff x="0" y="0"/>
                              <a:chExt cx="6864824" cy="9142730"/>
                            </a:xfrm>
                          </wpg:grpSpPr>
                          <wps:wsp>
                            <wps:cNvPr id="194" name="Rectangle 194"/>
                            <wps:cNvSpPr/>
                            <wps:spPr>
                              <a:xfrm>
                                <a:off x="0" y="0"/>
                                <a:ext cx="6858000" cy="1371600"/>
                              </a:xfrm>
                              <a:prstGeom prst="rect">
                                <a:avLst/>
                              </a:prstGeom>
                              <a:solidFill>
                                <a:schemeClr val="tx1">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5524500"/>
                                <a:ext cx="6858000" cy="361823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rsidR="0036054A" w:rsidRPr="0036054A" w:rsidRDefault="0036054A" w:rsidP="0036054A">
                                  <w:pPr>
                                    <w:pStyle w:val="NoSpacing"/>
                                    <w:spacing w:before="120"/>
                                    <w:jc w:val="center"/>
                                    <w:rPr>
                                      <w:color w:val="FFFFFF" w:themeColor="background1"/>
                                    </w:rPr>
                                  </w:pPr>
                                  <w:r w:rsidRPr="0036054A">
                                    <w:rPr>
                                      <w:color w:val="FFFFFF" w:themeColor="background1"/>
                                    </w:rPr>
                                    <w:t>TEST PLAN</w:t>
                                  </w:r>
                                </w:p>
                                <w:p w:rsidR="0036054A" w:rsidRDefault="00C3202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97F54">
                                        <w:rPr>
                                          <w:caps/>
                                          <w:color w:val="FFFFFF" w:themeColor="background1"/>
                                        </w:rPr>
                                        <w:t>nGUYỄN CHÍNH KHƯƠNG DUY</w:t>
                                      </w:r>
                                    </w:sdtContent>
                                  </w:sdt>
                                  <w:r w:rsidR="0036054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E97F54">
                                        <w:rPr>
                                          <w:color w:val="FFFFFF" w:themeColor="background1"/>
                                        </w:rPr>
                                        <w:t>Group 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36054A" w:rsidRPr="00BB3972" w:rsidRDefault="00E97F54">
                                      <w:pPr>
                                        <w:pStyle w:val="NoSpacing"/>
                                        <w:jc w:val="center"/>
                                        <w:rPr>
                                          <w:rFonts w:asciiTheme="majorHAnsi" w:eastAsiaTheme="majorEastAsia" w:hAnsiTheme="majorHAnsi" w:cstheme="majorBidi"/>
                                          <w:b/>
                                          <w:bCs/>
                                          <w:caps/>
                                          <w:color w:val="4F81BD" w:themeColor="accent1"/>
                                          <w:sz w:val="96"/>
                                          <w:szCs w:val="96"/>
                                        </w:rPr>
                                      </w:pPr>
                                      <w:r w:rsidRPr="00E97F54">
                                        <w:rPr>
                                          <w:rFonts w:asciiTheme="majorHAnsi" w:eastAsiaTheme="majorEastAsia" w:hAnsiTheme="majorHAnsi" w:cstheme="majorBidi"/>
                                          <w:b/>
                                          <w:bCs/>
                                          <w:caps/>
                                          <w:color w:val="4F81BD" w:themeColor="accent1"/>
                                          <w:sz w:val="96"/>
                                          <w:szCs w:val="96"/>
                                        </w:rPr>
                                        <w:t>Drug Use Prevention Support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id="Group 198" o:spid="_x0000_s1026" style="position:absolute;margin-left:36pt;margin-top:72.6pt;width:540.55pt;height:574.2pt;z-index:-251658752;mso-width-percent:882;mso-position-horizontal-relative:page;mso-position-vertical-relative:page;mso-width-percent:882" coordsize="68648,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" fillcolor="black [3213]" strokecolor="black [3213]">
                      <v:fill opacity="32896f"/>
                    </v:rect>
                    <v:rect id="Rectangle 195" o:spid="_x0000_s1028" style="position:absolute;top:55245;width:68580;height:36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" fillcolor="black [3200]" stroked="f">
                      <v:textbox inset="36pt,57.6pt,36pt,36pt">
                        <w:txbxContent>
                          <w:p w:rsidR="0036054A" w:rsidRPr="0036054A" w:rsidRDefault="0036054A" w:rsidP="0036054A">
                            <w:pPr>
                              <w:pStyle w:val="NoSpacing"/>
                              <w:spacing w:before="120"/>
                              <w:jc w:val="center"/>
                              <w:rPr>
                                <w:color w:val="FFFFFF" w:themeColor="background1"/>
                              </w:rPr>
                            </w:pPr>
                            <w:r w:rsidRPr="0036054A">
                              <w:rPr>
                                <w:color w:val="FFFFFF" w:themeColor="background1"/>
                              </w:rPr>
                              <w:t>TEST PLAN</w:t>
                            </w:r>
                          </w:p>
                          <w:p w:rsidR="0036054A" w:rsidRDefault="00C3202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97F54">
                                  <w:rPr>
                                    <w:caps/>
                                    <w:color w:val="FFFFFF" w:themeColor="background1"/>
                                  </w:rPr>
                                  <w:t>nGUYỄN CHÍNH KHƯƠNG DUY</w:t>
                                </w:r>
                              </w:sdtContent>
                            </w:sdt>
                            <w:r w:rsidR="0036054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E97F54">
                                  <w:rPr>
                                    <w:color w:val="FFFFFF" w:themeColor="background1"/>
                                  </w:rPr>
                                  <w:t>Group 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36054A" w:rsidRPr="00BB3972" w:rsidRDefault="00E97F54">
                                <w:pPr>
                                  <w:pStyle w:val="NoSpacing"/>
                                  <w:jc w:val="center"/>
                                  <w:rPr>
                                    <w:rFonts w:asciiTheme="majorHAnsi" w:eastAsiaTheme="majorEastAsia" w:hAnsiTheme="majorHAnsi" w:cstheme="majorBidi"/>
                                    <w:b/>
                                    <w:bCs/>
                                    <w:caps/>
                                    <w:color w:val="4F81BD" w:themeColor="accent1"/>
                                    <w:sz w:val="96"/>
                                    <w:szCs w:val="96"/>
                                  </w:rPr>
                                </w:pPr>
                                <w:r w:rsidRPr="00E97F54">
                                  <w:rPr>
                                    <w:rFonts w:asciiTheme="majorHAnsi" w:eastAsiaTheme="majorEastAsia" w:hAnsiTheme="majorHAnsi" w:cstheme="majorBidi"/>
                                    <w:b/>
                                    <w:bCs/>
                                    <w:caps/>
                                    <w:color w:val="4F81BD" w:themeColor="accent1"/>
                                    <w:sz w:val="96"/>
                                    <w:szCs w:val="96"/>
                                  </w:rPr>
                                  <w:t>Drug Use Prevention Support System</w:t>
                                </w:r>
                              </w:p>
                            </w:sdtContent>
                          </w:sdt>
                        </w:txbxContent>
                      </v:textbox>
                    </v:shape>
                    <w10:wrap anchorx="page" anchory="page"/>
                  </v:group>
                </w:pict>
              </mc:Fallback>
            </mc:AlternateContent>
          </w:r>
          <w:r w:rsidRPr="00C32022">
            <w:rPr>
              <w:noProof/>
              <w:lang w:eastAsia="ja-JP"/>
            </w:rPr>
            <w:drawing>
              <wp:inline distT="0" distB="0" distL="0" distR="0" wp14:anchorId="6FB0CCB1" wp14:editId="6CA9995C">
                <wp:extent cx="2019300" cy="787529"/>
                <wp:effectExtent l="0" t="0" r="0" b="0"/>
                <wp:docPr id="809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99" cy="791273"/>
                        </a:xfrm>
                        <a:prstGeom prst="rect">
                          <a:avLst/>
                        </a:prstGeom>
                        <a:noFill/>
                      </pic:spPr>
                    </pic:pic>
                  </a:graphicData>
                </a:graphic>
              </wp:inline>
            </w:drawing>
          </w:r>
        </w:p>
        <w:p w:rsidR="0036054A" w:rsidRPr="00C32022" w:rsidRDefault="0036054A">
          <w:pPr>
            <w:rPr>
              <w:rFonts w:asciiTheme="majorHAnsi" w:eastAsiaTheme="majorEastAsia" w:hAnsiTheme="majorHAnsi" w:cstheme="majorBidi"/>
              <w:spacing w:val="5"/>
              <w:kern w:val="28"/>
              <w:sz w:val="52"/>
              <w:szCs w:val="52"/>
            </w:rPr>
          </w:pPr>
          <w:r w:rsidRPr="00C32022">
            <w:br w:type="page"/>
          </w:r>
        </w:p>
        <w:bookmarkStart w:id="0" w:name="_GoBack" w:displacedByCustomXml="next"/>
        <w:bookmarkEnd w:id="0" w:displacedByCustomXml="next"/>
      </w:sdtContent>
    </w:sdt>
    <w:p w:rsidR="00DE367A" w:rsidRPr="00C32022" w:rsidRDefault="00C32022">
      <w:pPr>
        <w:pStyle w:val="Heading1"/>
        <w:rPr>
          <w:color w:val="auto"/>
        </w:rPr>
      </w:pPr>
      <w:r w:rsidRPr="00C32022">
        <w:rPr>
          <w:color w:val="auto"/>
        </w:rPr>
        <w:lastRenderedPageBreak/>
        <w:t>1. Introduction</w:t>
      </w:r>
    </w:p>
    <w:p w:rsidR="00E97F54" w:rsidRPr="00C32022" w:rsidRDefault="00E97F54" w:rsidP="00E97F54">
      <w:pPr>
        <w:pStyle w:val="NormalWeb"/>
        <w:spacing w:before="240" w:beforeAutospacing="0" w:after="240" w:afterAutospacing="0"/>
        <w:jc w:val="both"/>
      </w:pPr>
      <w:r w:rsidRPr="00C32022">
        <w:rPr>
          <w:rFonts w:ascii="Arial" w:hAnsi="Arial" w:cs="Arial"/>
          <w:sz w:val="22"/>
          <w:szCs w:val="22"/>
        </w:rPr>
        <w:t>The Drug Use Prevention Support System is a web-based platform developed for a volunteer organization to combat drug use through education, risk assessment, and consultation. The system provides a centralized hub for users to access online training courses on drug awareness, refusal skills, and prevention strategies tailored to different age groups. It includes risk assessment surveys to evaluate drug use risk and recommend actions, online consultation scheduling with professionals, and management of community events. The system replaces manual processes, offering a scalable, user-friendly solution with future integration potential for external services like payment gateways. Key constraints include compliance with data protection regulations and support for Vietnamese language interfaces. Assumptions include reliable internet access for users and availability of consultants.</w:t>
      </w:r>
    </w:p>
    <w:p w:rsidR="00DE367A" w:rsidRPr="00C32022" w:rsidRDefault="00C32022">
      <w:pPr>
        <w:pStyle w:val="Heading1"/>
        <w:rPr>
          <w:color w:val="auto"/>
        </w:rPr>
      </w:pPr>
      <w:r w:rsidRPr="00C32022">
        <w:rPr>
          <w:color w:val="auto"/>
        </w:rPr>
        <w:t>2. Test Items</w:t>
      </w:r>
    </w:p>
    <w:p w:rsidR="00DE367A" w:rsidRPr="00C32022" w:rsidRDefault="00C32022">
      <w:pPr>
        <w:pStyle w:val="ListBullet"/>
      </w:pPr>
      <w:r w:rsidRPr="00C32022">
        <w:t>- User Login &amp; Logout</w:t>
      </w:r>
    </w:p>
    <w:p w:rsidR="00DE367A" w:rsidRPr="00C32022" w:rsidRDefault="00C32022">
      <w:pPr>
        <w:pStyle w:val="ListBullet"/>
      </w:pPr>
      <w:r w:rsidRPr="00C32022">
        <w:t xml:space="preserve">- User Registration </w:t>
      </w:r>
    </w:p>
    <w:p w:rsidR="00E97F54" w:rsidRPr="00C32022" w:rsidRDefault="00E97F54">
      <w:pPr>
        <w:pStyle w:val="ListBullet"/>
      </w:pPr>
      <w:r w:rsidRPr="00C32022">
        <w:t>- Join Course</w:t>
      </w:r>
    </w:p>
    <w:p w:rsidR="00E97F54" w:rsidRPr="00C32022" w:rsidRDefault="00E97F54">
      <w:pPr>
        <w:pStyle w:val="ListBullet"/>
      </w:pPr>
      <w:r w:rsidRPr="00C32022">
        <w:t>- Join Event</w:t>
      </w:r>
    </w:p>
    <w:p w:rsidR="00E97F54" w:rsidRPr="00C32022" w:rsidRDefault="00E97F54">
      <w:pPr>
        <w:pStyle w:val="ListBullet"/>
      </w:pPr>
      <w:r w:rsidRPr="00C32022">
        <w:t>-Mange Course</w:t>
      </w:r>
    </w:p>
    <w:p w:rsidR="00E97F54" w:rsidRPr="00C32022" w:rsidRDefault="00E97F54">
      <w:pPr>
        <w:pStyle w:val="ListBullet"/>
      </w:pPr>
      <w:r w:rsidRPr="00C32022">
        <w:t>-Manage Event</w:t>
      </w:r>
    </w:p>
    <w:p w:rsidR="00E97F54" w:rsidRPr="00C32022" w:rsidRDefault="00E97F54" w:rsidP="00E97F54">
      <w:pPr>
        <w:pStyle w:val="ListBullet"/>
      </w:pPr>
      <w:r w:rsidRPr="00C32022">
        <w:t>-Booking Appointment</w:t>
      </w:r>
    </w:p>
    <w:p w:rsidR="00E97F54" w:rsidRPr="00C32022" w:rsidRDefault="00E97F54" w:rsidP="00E97F54">
      <w:pPr>
        <w:pStyle w:val="ListBullet"/>
      </w:pPr>
      <w:r w:rsidRPr="00C32022">
        <w:t>-Manage Appointment</w:t>
      </w:r>
    </w:p>
    <w:p w:rsidR="00E97F54" w:rsidRPr="00C32022" w:rsidRDefault="00E97F54" w:rsidP="00E97F54">
      <w:pPr>
        <w:pStyle w:val="ListBullet"/>
        <w:numPr>
          <w:ilvl w:val="0"/>
          <w:numId w:val="0"/>
        </w:numPr>
        <w:ind w:left="360"/>
      </w:pPr>
    </w:p>
    <w:p w:rsidR="00DE367A" w:rsidRPr="00C32022" w:rsidRDefault="00C32022">
      <w:pPr>
        <w:pStyle w:val="Heading1"/>
        <w:rPr>
          <w:color w:val="auto"/>
        </w:rPr>
      </w:pPr>
      <w:r w:rsidRPr="00C32022">
        <w:rPr>
          <w:color w:val="auto"/>
        </w:rPr>
        <w:t>3. Features to be Tested</w:t>
      </w:r>
    </w:p>
    <w:p w:rsidR="00DE367A" w:rsidRPr="00C32022" w:rsidRDefault="00C32022">
      <w:r w:rsidRPr="00C32022">
        <w:t xml:space="preserve">All core and support features will be tested. Focus will be given to functional correctness, business rule </w:t>
      </w:r>
      <w:r w:rsidRPr="00C32022">
        <w:t>validation, input validation, role-based access, and data consistency.</w:t>
      </w:r>
    </w:p>
    <w:p w:rsidR="00DE367A" w:rsidRPr="00C32022" w:rsidRDefault="00C32022">
      <w:pPr>
        <w:pStyle w:val="Heading1"/>
        <w:rPr>
          <w:color w:val="auto"/>
        </w:rPr>
      </w:pPr>
      <w:r w:rsidRPr="00C32022">
        <w:rPr>
          <w:color w:val="auto"/>
        </w:rPr>
        <w:t>4. Features Not to Be Tested</w:t>
      </w:r>
    </w:p>
    <w:p w:rsidR="00DE367A" w:rsidRPr="00C32022" w:rsidRDefault="00C32022">
      <w:r w:rsidRPr="00C32022">
        <w:t xml:space="preserve">- Payment </w:t>
      </w:r>
      <w:r w:rsidRPr="00C32022">
        <w:t xml:space="preserve">(not in current </w:t>
      </w:r>
      <w:r w:rsidR="00E97F54" w:rsidRPr="00C32022">
        <w:t>scope)</w:t>
      </w:r>
      <w:r w:rsidRPr="00C32022">
        <w:br/>
        <w:t>- Advanced analytics and machine learning modules</w:t>
      </w:r>
    </w:p>
    <w:p w:rsidR="00DE367A" w:rsidRPr="00C32022" w:rsidRDefault="00C32022">
      <w:pPr>
        <w:pStyle w:val="Heading1"/>
        <w:rPr>
          <w:color w:val="auto"/>
        </w:rPr>
      </w:pPr>
      <w:r w:rsidRPr="00C32022">
        <w:rPr>
          <w:color w:val="auto"/>
        </w:rPr>
        <w:t>5. Test Strategy</w:t>
      </w:r>
    </w:p>
    <w:p w:rsidR="00DE367A" w:rsidRPr="00C32022" w:rsidRDefault="00C32022">
      <w:r w:rsidRPr="00C32022">
        <w:t xml:space="preserve">Testing will be manual using black-box techniques. Functional testing will be done via UI and API. </w:t>
      </w:r>
      <w:r w:rsidR="00E97F54" w:rsidRPr="00C32022">
        <w:t>Swagger</w:t>
      </w:r>
      <w:r w:rsidRPr="00C32022">
        <w:t xml:space="preserve"> will be used for backend testing. Regression </w:t>
      </w:r>
      <w:r w:rsidRPr="00C32022">
        <w:t>tests will be conducted before final release.</w:t>
      </w:r>
    </w:p>
    <w:p w:rsidR="00DE367A" w:rsidRPr="00C32022" w:rsidRDefault="00C32022">
      <w:pPr>
        <w:pStyle w:val="Heading1"/>
        <w:rPr>
          <w:color w:val="auto"/>
        </w:rPr>
      </w:pPr>
      <w:r w:rsidRPr="00C32022">
        <w:rPr>
          <w:color w:val="auto"/>
        </w:rPr>
        <w:t>6. Test Environment</w:t>
      </w:r>
    </w:p>
    <w:p w:rsidR="00DE367A" w:rsidRPr="00C32022" w:rsidRDefault="00C32022">
      <w:r w:rsidRPr="00C32022">
        <w:t xml:space="preserve">Frontend: </w:t>
      </w:r>
      <w:proofErr w:type="spellStart"/>
      <w:r w:rsidRPr="00C32022">
        <w:t>React</w:t>
      </w:r>
      <w:r w:rsidR="00E97F54" w:rsidRPr="00C32022">
        <w:t>Js</w:t>
      </w:r>
      <w:proofErr w:type="spellEnd"/>
      <w:r w:rsidR="00E97F54" w:rsidRPr="00C32022">
        <w:t xml:space="preserve"> (</w:t>
      </w:r>
      <w:proofErr w:type="spellStart"/>
      <w:r w:rsidR="00E97F54" w:rsidRPr="00C32022">
        <w:t>Vite</w:t>
      </w:r>
      <w:proofErr w:type="spellEnd"/>
      <w:r w:rsidR="00E97F54" w:rsidRPr="00C32022">
        <w:t>)</w:t>
      </w:r>
      <w:r w:rsidR="00E97F54" w:rsidRPr="00C32022">
        <w:br/>
        <w:t xml:space="preserve">Backend: Spring Boot </w:t>
      </w:r>
      <w:r w:rsidRPr="00C32022">
        <w:br/>
        <w:t>Database: MySQL</w:t>
      </w:r>
      <w:r w:rsidRPr="00C32022">
        <w:br/>
        <w:t>OS: Windows 1</w:t>
      </w:r>
      <w:r w:rsidR="00FF3E93" w:rsidRPr="00C32022">
        <w:t>1</w:t>
      </w:r>
      <w:r w:rsidRPr="00C32022">
        <w:t xml:space="preserve"> </w:t>
      </w:r>
      <w:r w:rsidRPr="00C32022">
        <w:br/>
        <w:t xml:space="preserve">Tools: </w:t>
      </w:r>
      <w:r w:rsidR="00E97F54" w:rsidRPr="00C32022">
        <w:t>Swagger</w:t>
      </w:r>
      <w:r w:rsidRPr="00C32022">
        <w:t>, Browser (Chrome/</w:t>
      </w:r>
      <w:r w:rsidR="00FF3E93" w:rsidRPr="00C32022">
        <w:t>Edge</w:t>
      </w:r>
      <w:r w:rsidRPr="00C32022">
        <w:t>), Excel</w:t>
      </w:r>
    </w:p>
    <w:p w:rsidR="00DE367A" w:rsidRPr="00C32022" w:rsidRDefault="00C32022">
      <w:pPr>
        <w:pStyle w:val="Heading1"/>
        <w:rPr>
          <w:color w:val="auto"/>
        </w:rPr>
      </w:pPr>
      <w:r w:rsidRPr="00C32022">
        <w:rPr>
          <w:color w:val="auto"/>
        </w:rPr>
        <w:t>7. Test Schedule</w:t>
      </w:r>
    </w:p>
    <w:tbl>
      <w:tblPr>
        <w:tblStyle w:val="TableGrid"/>
        <w:tblW w:w="0" w:type="auto"/>
        <w:tblLook w:val="04A0" w:firstRow="1" w:lastRow="0" w:firstColumn="1" w:lastColumn="0" w:noHBand="0" w:noVBand="1"/>
      </w:tblPr>
      <w:tblGrid>
        <w:gridCol w:w="2952"/>
        <w:gridCol w:w="2952"/>
        <w:gridCol w:w="2952"/>
      </w:tblGrid>
      <w:tr w:rsidR="00C32022" w:rsidRPr="00C32022">
        <w:tc>
          <w:tcPr>
            <w:tcW w:w="2952" w:type="dxa"/>
          </w:tcPr>
          <w:p w:rsidR="00FF3E93" w:rsidRPr="00C32022" w:rsidRDefault="00FF3E93" w:rsidP="00885E61">
            <w:r w:rsidRPr="00C32022">
              <w:t>Phase</w:t>
            </w:r>
          </w:p>
        </w:tc>
        <w:tc>
          <w:tcPr>
            <w:tcW w:w="2952" w:type="dxa"/>
          </w:tcPr>
          <w:p w:rsidR="00FF3E93" w:rsidRPr="00C32022" w:rsidRDefault="00FF3E93" w:rsidP="00885E61">
            <w:r w:rsidRPr="00C32022">
              <w:t>Start Date</w:t>
            </w:r>
          </w:p>
        </w:tc>
        <w:tc>
          <w:tcPr>
            <w:tcW w:w="2952" w:type="dxa"/>
          </w:tcPr>
          <w:p w:rsidR="00FF3E93" w:rsidRPr="00C32022" w:rsidRDefault="00FF3E93" w:rsidP="00885E61">
            <w:r w:rsidRPr="00C32022">
              <w:t>End Date</w:t>
            </w:r>
          </w:p>
        </w:tc>
      </w:tr>
      <w:tr w:rsidR="00C32022" w:rsidRPr="00C32022">
        <w:tc>
          <w:tcPr>
            <w:tcW w:w="2952" w:type="dxa"/>
          </w:tcPr>
          <w:p w:rsidR="00FF3E93" w:rsidRPr="00C32022" w:rsidRDefault="00FF3E93" w:rsidP="00885E61">
            <w:r w:rsidRPr="00C32022">
              <w:t xml:space="preserve">Write Test Plan </w:t>
            </w:r>
          </w:p>
        </w:tc>
        <w:tc>
          <w:tcPr>
            <w:tcW w:w="2952" w:type="dxa"/>
          </w:tcPr>
          <w:p w:rsidR="00FF3E93" w:rsidRPr="00C32022" w:rsidRDefault="00E97F54" w:rsidP="00885E61">
            <w:r w:rsidRPr="00C32022">
              <w:t>2025-06-24</w:t>
            </w:r>
          </w:p>
        </w:tc>
        <w:tc>
          <w:tcPr>
            <w:tcW w:w="2952" w:type="dxa"/>
          </w:tcPr>
          <w:p w:rsidR="00FF3E93" w:rsidRPr="00C32022" w:rsidRDefault="00E97F54" w:rsidP="00885E61">
            <w:r w:rsidRPr="00C32022">
              <w:t>2025-06-27</w:t>
            </w:r>
          </w:p>
        </w:tc>
      </w:tr>
      <w:tr w:rsidR="00C32022" w:rsidRPr="00C32022">
        <w:tc>
          <w:tcPr>
            <w:tcW w:w="2952" w:type="dxa"/>
          </w:tcPr>
          <w:p w:rsidR="00FF3E93" w:rsidRPr="00C32022" w:rsidRDefault="00FF3E93" w:rsidP="00885E61">
            <w:r w:rsidRPr="00C32022">
              <w:t>Design Test Cases</w:t>
            </w:r>
          </w:p>
        </w:tc>
        <w:tc>
          <w:tcPr>
            <w:tcW w:w="2952" w:type="dxa"/>
          </w:tcPr>
          <w:p w:rsidR="00FF3E93" w:rsidRPr="00C32022" w:rsidRDefault="00FF3E93" w:rsidP="00885E61">
            <w:r w:rsidRPr="00C32022">
              <w:t>2025-06-26</w:t>
            </w:r>
          </w:p>
        </w:tc>
        <w:tc>
          <w:tcPr>
            <w:tcW w:w="2952" w:type="dxa"/>
          </w:tcPr>
          <w:p w:rsidR="00FF3E93" w:rsidRPr="00C32022" w:rsidRDefault="00FF3E93" w:rsidP="00885E61">
            <w:r w:rsidRPr="00C32022">
              <w:t>2025-06-29</w:t>
            </w:r>
          </w:p>
        </w:tc>
      </w:tr>
      <w:tr w:rsidR="00C32022" w:rsidRPr="00C32022">
        <w:tc>
          <w:tcPr>
            <w:tcW w:w="2952" w:type="dxa"/>
          </w:tcPr>
          <w:p w:rsidR="00FF3E93" w:rsidRPr="00C32022" w:rsidRDefault="00FF3E93" w:rsidP="00885E61">
            <w:r w:rsidRPr="00C32022">
              <w:t>Test Execution</w:t>
            </w:r>
          </w:p>
        </w:tc>
        <w:tc>
          <w:tcPr>
            <w:tcW w:w="2952" w:type="dxa"/>
          </w:tcPr>
          <w:p w:rsidR="00FF3E93" w:rsidRPr="00C32022" w:rsidRDefault="00FF3E93" w:rsidP="00885E61">
            <w:r w:rsidRPr="00C32022">
              <w:t>2025-06-30</w:t>
            </w:r>
          </w:p>
        </w:tc>
        <w:tc>
          <w:tcPr>
            <w:tcW w:w="2952" w:type="dxa"/>
          </w:tcPr>
          <w:p w:rsidR="00FF3E93" w:rsidRPr="00C32022" w:rsidRDefault="00FF3E93" w:rsidP="00885E61">
            <w:r w:rsidRPr="00C32022">
              <w:t>2025-07-04</w:t>
            </w:r>
          </w:p>
        </w:tc>
      </w:tr>
      <w:tr w:rsidR="00C32022" w:rsidRPr="00C32022">
        <w:tc>
          <w:tcPr>
            <w:tcW w:w="2952" w:type="dxa"/>
          </w:tcPr>
          <w:p w:rsidR="00FF3E93" w:rsidRPr="00C32022" w:rsidRDefault="00FF3E93" w:rsidP="00885E61">
            <w:r w:rsidRPr="00C32022">
              <w:t xml:space="preserve">Defect Reporting </w:t>
            </w:r>
          </w:p>
        </w:tc>
        <w:tc>
          <w:tcPr>
            <w:tcW w:w="2952" w:type="dxa"/>
          </w:tcPr>
          <w:p w:rsidR="00FF3E93" w:rsidRPr="00C32022" w:rsidRDefault="00FF3E93" w:rsidP="00885E61">
            <w:r w:rsidRPr="00C32022">
              <w:t>2025-06-30</w:t>
            </w:r>
          </w:p>
        </w:tc>
        <w:tc>
          <w:tcPr>
            <w:tcW w:w="2952" w:type="dxa"/>
          </w:tcPr>
          <w:p w:rsidR="00FF3E93" w:rsidRPr="00C32022" w:rsidRDefault="00FF3E93" w:rsidP="00885E61">
            <w:r w:rsidRPr="00C32022">
              <w:t>2025-07-05</w:t>
            </w:r>
          </w:p>
        </w:tc>
      </w:tr>
      <w:tr w:rsidR="00C32022" w:rsidRPr="00C32022">
        <w:tc>
          <w:tcPr>
            <w:tcW w:w="2952" w:type="dxa"/>
          </w:tcPr>
          <w:p w:rsidR="00FF3E93" w:rsidRPr="00C32022" w:rsidRDefault="00FF3E93" w:rsidP="00885E61">
            <w:r w:rsidRPr="00C32022">
              <w:t>Closure &amp; Reporting</w:t>
            </w:r>
          </w:p>
        </w:tc>
        <w:tc>
          <w:tcPr>
            <w:tcW w:w="2952" w:type="dxa"/>
          </w:tcPr>
          <w:p w:rsidR="00FF3E93" w:rsidRPr="00C32022" w:rsidRDefault="00FF3E93" w:rsidP="00885E61">
            <w:r w:rsidRPr="00C32022">
              <w:t>2025-07-06</w:t>
            </w:r>
          </w:p>
        </w:tc>
        <w:tc>
          <w:tcPr>
            <w:tcW w:w="2952" w:type="dxa"/>
          </w:tcPr>
          <w:p w:rsidR="00FF3E93" w:rsidRPr="00C32022" w:rsidRDefault="00E97F54" w:rsidP="00885E61">
            <w:r w:rsidRPr="00C32022">
              <w:t>2025-07-07</w:t>
            </w:r>
          </w:p>
        </w:tc>
      </w:tr>
    </w:tbl>
    <w:p w:rsidR="00DE367A" w:rsidRPr="00C32022" w:rsidRDefault="00C32022">
      <w:pPr>
        <w:pStyle w:val="Heading1"/>
        <w:rPr>
          <w:color w:val="auto"/>
        </w:rPr>
      </w:pPr>
      <w:r w:rsidRPr="00C32022">
        <w:rPr>
          <w:color w:val="auto"/>
        </w:rPr>
        <w:t>8. Deliverables</w:t>
      </w:r>
    </w:p>
    <w:p w:rsidR="00DE367A" w:rsidRPr="00C32022" w:rsidRDefault="00C32022">
      <w:pPr>
        <w:pStyle w:val="ListBullet"/>
      </w:pPr>
      <w:r w:rsidRPr="00C32022">
        <w:t>- Test Plan Document</w:t>
      </w:r>
    </w:p>
    <w:p w:rsidR="00DE367A" w:rsidRPr="00C32022" w:rsidRDefault="00C32022">
      <w:pPr>
        <w:pStyle w:val="ListBullet"/>
      </w:pPr>
      <w:r w:rsidRPr="00C32022">
        <w:t xml:space="preserve">- Test Cases </w:t>
      </w:r>
    </w:p>
    <w:p w:rsidR="00DE367A" w:rsidRPr="00C32022" w:rsidRDefault="00C32022">
      <w:pPr>
        <w:pStyle w:val="ListBullet"/>
      </w:pPr>
      <w:r w:rsidRPr="00C32022">
        <w:t>- API Test Reports (</w:t>
      </w:r>
      <w:r w:rsidR="00E97F54" w:rsidRPr="00C32022">
        <w:t>Swagger</w:t>
      </w:r>
      <w:r w:rsidRPr="00C32022">
        <w:t>)</w:t>
      </w:r>
    </w:p>
    <w:p w:rsidR="00DE367A" w:rsidRPr="00C32022" w:rsidRDefault="00C32022">
      <w:pPr>
        <w:pStyle w:val="ListBullet"/>
      </w:pPr>
      <w:r w:rsidRPr="00C32022">
        <w:t>- Defect Log (Excel)</w:t>
      </w:r>
    </w:p>
    <w:p w:rsidR="00DE367A" w:rsidRPr="00C32022" w:rsidRDefault="00C32022">
      <w:pPr>
        <w:pStyle w:val="ListBullet"/>
      </w:pPr>
      <w:r w:rsidRPr="00C32022">
        <w:t>- Final Test Summary Report</w:t>
      </w:r>
    </w:p>
    <w:p w:rsidR="00DE367A" w:rsidRPr="00C32022" w:rsidRDefault="00C32022">
      <w:pPr>
        <w:pStyle w:val="Heading1"/>
        <w:rPr>
          <w:color w:val="auto"/>
        </w:rPr>
      </w:pPr>
      <w:r w:rsidRPr="00C32022">
        <w:rPr>
          <w:color w:val="auto"/>
        </w:rPr>
        <w:t>9. Suspension Criteria and Resumption Requirements</w:t>
      </w:r>
    </w:p>
    <w:p w:rsidR="00DE367A" w:rsidRPr="00C32022" w:rsidRDefault="00C32022">
      <w:r w:rsidRPr="00C32022">
        <w:t>Testing may be suspended if critical issues (Severity 1) block further execution. Testing will resume once these is</w:t>
      </w:r>
      <w:r w:rsidRPr="00C32022">
        <w:t>sues are fixed and retested.</w:t>
      </w:r>
    </w:p>
    <w:p w:rsidR="00DE367A" w:rsidRPr="00C32022" w:rsidRDefault="00C32022">
      <w:pPr>
        <w:pStyle w:val="Heading1"/>
        <w:rPr>
          <w:color w:val="auto"/>
        </w:rPr>
      </w:pPr>
      <w:r w:rsidRPr="00C32022">
        <w:rPr>
          <w:color w:val="auto"/>
        </w:rPr>
        <w:t>10. Risks and Contingencies</w:t>
      </w:r>
    </w:p>
    <w:p w:rsidR="00DE367A" w:rsidRPr="00C32022" w:rsidRDefault="00C32022">
      <w:r w:rsidRPr="00C32022">
        <w:t>- Backend delay: use mocked data</w:t>
      </w:r>
      <w:r w:rsidRPr="00C32022">
        <w:br/>
        <w:t>- Data unavailability: prepare test fixtures in advance</w:t>
      </w:r>
      <w:r w:rsidRPr="00C32022">
        <w:br/>
        <w:t>- Small team: prioritize critical modules first</w:t>
      </w:r>
    </w:p>
    <w:p w:rsidR="00DE367A" w:rsidRPr="00C32022" w:rsidRDefault="00C32022">
      <w:pPr>
        <w:pStyle w:val="Heading1"/>
        <w:rPr>
          <w:color w:val="auto"/>
        </w:rPr>
      </w:pPr>
      <w:r w:rsidRPr="00C32022">
        <w:rPr>
          <w:color w:val="auto"/>
        </w:rPr>
        <w:t>11. Approvals</w:t>
      </w:r>
    </w:p>
    <w:p w:rsidR="00DE367A" w:rsidRPr="00C32022" w:rsidRDefault="00C32022">
      <w:r w:rsidRPr="00C32022">
        <w:t>Project Manager:</w:t>
      </w:r>
      <w:r w:rsidR="0036054A" w:rsidRPr="00C32022">
        <w:t xml:space="preserve"> </w:t>
      </w:r>
      <w:proofErr w:type="spellStart"/>
      <w:r w:rsidR="000E7BC8" w:rsidRPr="00C32022">
        <w:t>Nguyễn</w:t>
      </w:r>
      <w:proofErr w:type="spellEnd"/>
      <w:r w:rsidR="000E7BC8" w:rsidRPr="00C32022">
        <w:t xml:space="preserve"> </w:t>
      </w:r>
      <w:proofErr w:type="spellStart"/>
      <w:r w:rsidR="000E7BC8" w:rsidRPr="00C32022">
        <w:t>Chính</w:t>
      </w:r>
      <w:proofErr w:type="spellEnd"/>
      <w:r w:rsidR="000E7BC8" w:rsidRPr="00C32022">
        <w:t xml:space="preserve"> </w:t>
      </w:r>
      <w:proofErr w:type="spellStart"/>
      <w:r w:rsidR="000E7BC8" w:rsidRPr="00C32022">
        <w:t>Khương</w:t>
      </w:r>
      <w:proofErr w:type="spellEnd"/>
      <w:r w:rsidR="000E7BC8" w:rsidRPr="00C32022">
        <w:t xml:space="preserve"> </w:t>
      </w:r>
      <w:proofErr w:type="spellStart"/>
      <w:r w:rsidR="000E7BC8" w:rsidRPr="00C32022">
        <w:t>Duy</w:t>
      </w:r>
      <w:proofErr w:type="spellEnd"/>
    </w:p>
    <w:p w:rsidR="00DE367A" w:rsidRPr="00C32022" w:rsidRDefault="00C32022">
      <w:r w:rsidRPr="00C32022">
        <w:t>Date:</w:t>
      </w:r>
      <w:r w:rsidR="000E7BC8" w:rsidRPr="00C32022">
        <w:t xml:space="preserve"> 28</w:t>
      </w:r>
      <w:r w:rsidR="00DD7500" w:rsidRPr="00C32022">
        <w:t>/6/2025</w:t>
      </w:r>
    </w:p>
    <w:p w:rsidR="00DE367A" w:rsidRPr="00C32022" w:rsidRDefault="00C32022">
      <w:r w:rsidRPr="00C32022">
        <w:br w:type="page"/>
      </w:r>
    </w:p>
    <w:p w:rsidR="00DE367A" w:rsidRPr="00C32022" w:rsidRDefault="00C32022">
      <w:pPr>
        <w:pStyle w:val="Heading2"/>
        <w:rPr>
          <w:color w:val="auto"/>
        </w:rPr>
      </w:pPr>
      <w:r w:rsidRPr="00C32022">
        <w:rPr>
          <w:color w:val="auto"/>
        </w:rPr>
        <w:t>Authentication</w:t>
      </w:r>
    </w:p>
    <w:tbl>
      <w:tblPr>
        <w:tblStyle w:val="LightList-Accent1"/>
        <w:tblW w:w="11978" w:type="dxa"/>
        <w:jc w:val="center"/>
        <w:tblLook w:val="04A0" w:firstRow="1" w:lastRow="0" w:firstColumn="1" w:lastColumn="0" w:noHBand="0" w:noVBand="1"/>
      </w:tblPr>
      <w:tblGrid>
        <w:gridCol w:w="678"/>
        <w:gridCol w:w="370"/>
        <w:gridCol w:w="1032"/>
        <w:gridCol w:w="1640"/>
        <w:gridCol w:w="1762"/>
        <w:gridCol w:w="3092"/>
        <w:gridCol w:w="1341"/>
        <w:gridCol w:w="1015"/>
        <w:gridCol w:w="1048"/>
      </w:tblGrid>
      <w:tr w:rsidR="00DF099C" w:rsidTr="00DF09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shd w:val="clear" w:color="auto" w:fill="000000" w:themeFill="text1"/>
          </w:tcPr>
          <w:p w:rsidR="00DE367A" w:rsidRDefault="00C32022">
            <w:r>
              <w:t>Test Case ID</w:t>
            </w:r>
          </w:p>
        </w:tc>
        <w:tc>
          <w:tcPr>
            <w:tcW w:w="1402" w:type="dxa"/>
            <w:gridSpan w:val="2"/>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Description</w:t>
            </w:r>
          </w:p>
        </w:tc>
        <w:tc>
          <w:tcPr>
            <w:tcW w:w="1640"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Preconditions</w:t>
            </w:r>
          </w:p>
        </w:tc>
        <w:tc>
          <w:tcPr>
            <w:tcW w:w="1762"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Steps</w:t>
            </w:r>
          </w:p>
        </w:tc>
        <w:tc>
          <w:tcPr>
            <w:tcW w:w="3092"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Data</w:t>
            </w:r>
          </w:p>
        </w:tc>
        <w:tc>
          <w:tcPr>
            <w:tcW w:w="134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Priority</w:t>
            </w:r>
          </w:p>
        </w:tc>
        <w:tc>
          <w:tcPr>
            <w:tcW w:w="1048"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Severity</w:t>
            </w:r>
          </w:p>
        </w:tc>
      </w:tr>
      <w:tr w:rsidR="00805BC4" w:rsidTr="00DF09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TC-001</w:t>
            </w:r>
          </w:p>
        </w:tc>
        <w:tc>
          <w:tcPr>
            <w:tcW w:w="1402" w:type="dxa"/>
            <w:gridSpan w:val="2"/>
          </w:tcPr>
          <w:p w:rsidR="00DE367A" w:rsidRDefault="00C32022">
            <w:pPr>
              <w:cnfStyle w:val="000000100000" w:firstRow="0" w:lastRow="0" w:firstColumn="0" w:lastColumn="0" w:oddVBand="0" w:evenVBand="0" w:oddHBand="1" w:evenHBand="0" w:firstRowFirstColumn="0" w:firstRowLastColumn="0" w:lastRowFirstColumn="0" w:lastRowLastColumn="0"/>
            </w:pPr>
            <w:r>
              <w:t>Login with valid credentials</w:t>
            </w:r>
          </w:p>
        </w:tc>
        <w:tc>
          <w:tcPr>
            <w:tcW w:w="1640" w:type="dxa"/>
          </w:tcPr>
          <w:p w:rsidR="00DE367A" w:rsidRDefault="00C32022">
            <w:pPr>
              <w:cnfStyle w:val="000000100000" w:firstRow="0" w:lastRow="0" w:firstColumn="0" w:lastColumn="0" w:oddVBand="0" w:evenVBand="0" w:oddHBand="1" w:evenHBand="0" w:firstRowFirstColumn="0" w:firstRowLastColumn="0" w:lastRowFirstColumn="0" w:lastRowLastColumn="0"/>
            </w:pPr>
            <w:r>
              <w:t>User exists</w:t>
            </w:r>
          </w:p>
        </w:tc>
        <w:tc>
          <w:tcPr>
            <w:tcW w:w="1762" w:type="dxa"/>
          </w:tcPr>
          <w:p w:rsidR="00DE367A" w:rsidRDefault="00C32022">
            <w:pPr>
              <w:cnfStyle w:val="000000100000" w:firstRow="0" w:lastRow="0" w:firstColumn="0" w:lastColumn="0" w:oddVBand="0" w:evenVBand="0" w:oddHBand="1" w:evenHBand="0" w:firstRowFirstColumn="0" w:firstRowLastColumn="0" w:lastRowFirstColumn="0" w:lastRowLastColumn="0"/>
            </w:pPr>
            <w:r>
              <w:t>Enter valid email/password</w:t>
            </w:r>
          </w:p>
        </w:tc>
        <w:tc>
          <w:tcPr>
            <w:tcW w:w="3092" w:type="dxa"/>
          </w:tcPr>
          <w:p w:rsidR="00DE367A" w:rsidRDefault="00C32022" w:rsidP="00805BC4">
            <w:pPr>
              <w:cnfStyle w:val="000000100000" w:firstRow="0" w:lastRow="0" w:firstColumn="0" w:lastColumn="0" w:oddVBand="0" w:evenVBand="0" w:oddHBand="1" w:evenHBand="0" w:firstRowFirstColumn="0" w:firstRowLastColumn="0" w:lastRowFirstColumn="0" w:lastRowLastColumn="0"/>
            </w:pPr>
            <w:r>
              <w:t>Email:</w:t>
            </w:r>
            <w:r w:rsidR="00805BC4">
              <w:t>manhlon18@gmail.com</w:t>
            </w:r>
            <w:r>
              <w:t xml:space="preserve">, </w:t>
            </w:r>
            <w:proofErr w:type="spellStart"/>
            <w:r>
              <w:t>Pwd</w:t>
            </w:r>
            <w:proofErr w:type="spellEnd"/>
            <w:r>
              <w:t>: 123456</w:t>
            </w:r>
          </w:p>
        </w:tc>
        <w:tc>
          <w:tcPr>
            <w:tcW w:w="1341" w:type="dxa"/>
          </w:tcPr>
          <w:p w:rsidR="00DE367A" w:rsidRDefault="00C32022" w:rsidP="00805BC4">
            <w:pPr>
              <w:cnfStyle w:val="000000100000" w:firstRow="0" w:lastRow="0" w:firstColumn="0" w:lastColumn="0" w:oddVBand="0" w:evenVBand="0" w:oddHBand="1" w:evenHBand="0" w:firstRowFirstColumn="0" w:firstRowLastColumn="0" w:lastRowFirstColumn="0" w:lastRowLastColumn="0"/>
            </w:pPr>
            <w:r>
              <w:t xml:space="preserve">Login </w:t>
            </w:r>
            <w:r>
              <w:t xml:space="preserve">successful, redirected to </w:t>
            </w:r>
            <w:proofErr w:type="spellStart"/>
            <w:r w:rsidR="00805BC4">
              <w:t>HomePage</w:t>
            </w:r>
            <w:proofErr w:type="spellEnd"/>
          </w:p>
        </w:tc>
        <w:tc>
          <w:tcPr>
            <w:tcW w:w="1015" w:type="dxa"/>
          </w:tcPr>
          <w:p w:rsidR="00DE367A" w:rsidRDefault="00C32022">
            <w:pPr>
              <w:cnfStyle w:val="000000100000" w:firstRow="0" w:lastRow="0" w:firstColumn="0" w:lastColumn="0" w:oddVBand="0" w:evenVBand="0" w:oddHBand="1" w:evenHBand="0" w:firstRowFirstColumn="0" w:firstRowLastColumn="0" w:lastRowFirstColumn="0" w:lastRowLastColumn="0"/>
            </w:pPr>
            <w:r>
              <w:t>H</w:t>
            </w:r>
            <w:r>
              <w:t>igh</w:t>
            </w:r>
          </w:p>
        </w:tc>
        <w:tc>
          <w:tcPr>
            <w:tcW w:w="1048" w:type="dxa"/>
          </w:tcPr>
          <w:p w:rsidR="00DE367A" w:rsidRDefault="00C32022">
            <w:pPr>
              <w:cnfStyle w:val="000000100000" w:firstRow="0" w:lastRow="0" w:firstColumn="0" w:lastColumn="0" w:oddVBand="0" w:evenVBand="0" w:oddHBand="1" w:evenHBand="0" w:firstRowFirstColumn="0" w:firstRowLastColumn="0" w:lastRowFirstColumn="0" w:lastRowLastColumn="0"/>
            </w:pPr>
            <w:r>
              <w:t>Medium</w:t>
            </w:r>
          </w:p>
        </w:tc>
      </w:tr>
      <w:tr w:rsidR="00805BC4" w:rsidTr="00DF099C">
        <w:trPr>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TC-002</w:t>
            </w:r>
          </w:p>
        </w:tc>
        <w:tc>
          <w:tcPr>
            <w:tcW w:w="1402" w:type="dxa"/>
            <w:gridSpan w:val="2"/>
          </w:tcPr>
          <w:p w:rsidR="00DE367A" w:rsidRDefault="00C32022">
            <w:pPr>
              <w:cnfStyle w:val="000000000000" w:firstRow="0" w:lastRow="0" w:firstColumn="0" w:lastColumn="0" w:oddVBand="0" w:evenVBand="0" w:oddHBand="0" w:evenHBand="0" w:firstRowFirstColumn="0" w:firstRowLastColumn="0" w:lastRowFirstColumn="0" w:lastRowLastColumn="0"/>
            </w:pPr>
            <w:r>
              <w:t>Login with invalid password</w:t>
            </w:r>
          </w:p>
        </w:tc>
        <w:tc>
          <w:tcPr>
            <w:tcW w:w="1640" w:type="dxa"/>
          </w:tcPr>
          <w:p w:rsidR="00DE367A" w:rsidRDefault="00C32022">
            <w:pPr>
              <w:cnfStyle w:val="000000000000" w:firstRow="0" w:lastRow="0" w:firstColumn="0" w:lastColumn="0" w:oddVBand="0" w:evenVBand="0" w:oddHBand="0" w:evenHBand="0" w:firstRowFirstColumn="0" w:firstRowLastColumn="0" w:lastRowFirstColumn="0" w:lastRowLastColumn="0"/>
            </w:pPr>
            <w:r>
              <w:t>User exists</w:t>
            </w:r>
          </w:p>
        </w:tc>
        <w:tc>
          <w:tcPr>
            <w:tcW w:w="1762" w:type="dxa"/>
          </w:tcPr>
          <w:p w:rsidR="00DE367A" w:rsidRDefault="00C32022">
            <w:pPr>
              <w:cnfStyle w:val="000000000000" w:firstRow="0" w:lastRow="0" w:firstColumn="0" w:lastColumn="0" w:oddVBand="0" w:evenVBand="0" w:oddHBand="0" w:evenHBand="0" w:firstRowFirstColumn="0" w:firstRowLastColumn="0" w:lastRowFirstColumn="0" w:lastRowLastColumn="0"/>
            </w:pPr>
            <w:r>
              <w:t>Enter valid email, wrong password</w:t>
            </w:r>
          </w:p>
        </w:tc>
        <w:tc>
          <w:tcPr>
            <w:tcW w:w="3092" w:type="dxa"/>
          </w:tcPr>
          <w:p w:rsidR="00DE367A" w:rsidRDefault="00C32022" w:rsidP="00DF099C">
            <w:pPr>
              <w:cnfStyle w:val="000000000000" w:firstRow="0" w:lastRow="0" w:firstColumn="0" w:lastColumn="0" w:oddVBand="0" w:evenVBand="0" w:oddHBand="0" w:evenHBand="0" w:firstRowFirstColumn="0" w:firstRowLastColumn="0" w:lastRowFirstColumn="0" w:lastRowLastColumn="0"/>
            </w:pPr>
            <w:r>
              <w:t xml:space="preserve">Email: </w:t>
            </w:r>
            <w:r w:rsidR="00DF099C">
              <w:t>manhlon18@gmail.com</w:t>
            </w:r>
            <w:r>
              <w:t xml:space="preserve">, </w:t>
            </w:r>
            <w:proofErr w:type="spellStart"/>
            <w:r>
              <w:t>Pwd</w:t>
            </w:r>
            <w:proofErr w:type="spellEnd"/>
            <w:r>
              <w:t xml:space="preserve">: </w:t>
            </w:r>
            <w:proofErr w:type="spellStart"/>
            <w:r>
              <w:t>wrongpwd</w:t>
            </w:r>
            <w:proofErr w:type="spellEnd"/>
          </w:p>
        </w:tc>
        <w:tc>
          <w:tcPr>
            <w:tcW w:w="1341" w:type="dxa"/>
          </w:tcPr>
          <w:p w:rsidR="00DE367A" w:rsidRDefault="00C32022">
            <w:pPr>
              <w:cnfStyle w:val="000000000000" w:firstRow="0" w:lastRow="0" w:firstColumn="0" w:lastColumn="0" w:oddVBand="0" w:evenVBand="0" w:oddHBand="0" w:evenHBand="0" w:firstRowFirstColumn="0" w:firstRowLastColumn="0" w:lastRowFirstColumn="0" w:lastRowLastColumn="0"/>
            </w:pPr>
            <w:r>
              <w:t>S</w:t>
            </w:r>
            <w:r>
              <w:t>how error message: Invalid credentials</w:t>
            </w:r>
          </w:p>
        </w:tc>
        <w:tc>
          <w:tcPr>
            <w:tcW w:w="1015" w:type="dxa"/>
          </w:tcPr>
          <w:p w:rsidR="00DE367A" w:rsidRDefault="00C32022">
            <w:pPr>
              <w:cnfStyle w:val="000000000000" w:firstRow="0" w:lastRow="0" w:firstColumn="0" w:lastColumn="0" w:oddVBand="0" w:evenVBand="0" w:oddHBand="0" w:evenHBand="0" w:firstRowFirstColumn="0" w:firstRowLastColumn="0" w:lastRowFirstColumn="0" w:lastRowLastColumn="0"/>
            </w:pPr>
            <w:r>
              <w:t>Medium</w:t>
            </w:r>
          </w:p>
        </w:tc>
        <w:tc>
          <w:tcPr>
            <w:tcW w:w="1048" w:type="dxa"/>
          </w:tcPr>
          <w:p w:rsidR="00DE367A" w:rsidRDefault="00C32022">
            <w:pPr>
              <w:cnfStyle w:val="000000000000" w:firstRow="0" w:lastRow="0" w:firstColumn="0" w:lastColumn="0" w:oddVBand="0" w:evenVBand="0" w:oddHBand="0" w:evenHBand="0" w:firstRowFirstColumn="0" w:firstRowLastColumn="0" w:lastRowFirstColumn="0" w:lastRowLastColumn="0"/>
            </w:pPr>
            <w:r>
              <w:t>Low</w:t>
            </w:r>
          </w:p>
        </w:tc>
      </w:tr>
      <w:tr w:rsidR="00805BC4" w:rsidTr="00DF09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TC-003</w:t>
            </w:r>
          </w:p>
        </w:tc>
        <w:tc>
          <w:tcPr>
            <w:tcW w:w="1402" w:type="dxa"/>
            <w:gridSpan w:val="2"/>
          </w:tcPr>
          <w:p w:rsidR="00DE367A" w:rsidRDefault="00C32022" w:rsidP="00DF099C">
            <w:pPr>
              <w:cnfStyle w:val="000000100000" w:firstRow="0" w:lastRow="0" w:firstColumn="0" w:lastColumn="0" w:oddVBand="0" w:evenVBand="0" w:oddHBand="1" w:evenHBand="0" w:firstRowFirstColumn="0" w:firstRowLastColumn="0" w:lastRowFirstColumn="0" w:lastRowLastColumn="0"/>
            </w:pPr>
            <w:r>
              <w:t xml:space="preserve">Register new </w:t>
            </w:r>
            <w:r w:rsidR="00DF099C">
              <w:t>consultant</w:t>
            </w:r>
          </w:p>
        </w:tc>
        <w:tc>
          <w:tcPr>
            <w:tcW w:w="1640" w:type="dxa"/>
          </w:tcPr>
          <w:p w:rsidR="00DE367A" w:rsidRDefault="00DF099C">
            <w:pPr>
              <w:cnfStyle w:val="000000100000" w:firstRow="0" w:lastRow="0" w:firstColumn="0" w:lastColumn="0" w:oddVBand="0" w:evenVBand="0" w:oddHBand="1" w:evenHBand="0" w:firstRowFirstColumn="0" w:firstRowLastColumn="0" w:lastRowFirstColumn="0" w:lastRowLastColumn="0"/>
            </w:pPr>
            <w:r>
              <w:t>Consultant</w:t>
            </w:r>
            <w:r w:rsidR="00C32022">
              <w:t xml:space="preserve"> not </w:t>
            </w:r>
            <w:r w:rsidR="00C32022">
              <w:t>registered</w:t>
            </w:r>
          </w:p>
        </w:tc>
        <w:tc>
          <w:tcPr>
            <w:tcW w:w="1762" w:type="dxa"/>
          </w:tcPr>
          <w:p w:rsidR="00DE367A" w:rsidRDefault="00C32022">
            <w:pPr>
              <w:cnfStyle w:val="000000100000" w:firstRow="0" w:lastRow="0" w:firstColumn="0" w:lastColumn="0" w:oddVBand="0" w:evenVBand="0" w:oddHBand="1" w:evenHBand="0" w:firstRowFirstColumn="0" w:firstRowLastColumn="0" w:lastRowFirstColumn="0" w:lastRowLastColumn="0"/>
            </w:pPr>
            <w:r>
              <w:t>Fill and submit registration form</w:t>
            </w:r>
          </w:p>
        </w:tc>
        <w:tc>
          <w:tcPr>
            <w:tcW w:w="3092" w:type="dxa"/>
          </w:tcPr>
          <w:p w:rsidR="00DE367A" w:rsidRDefault="00C32022">
            <w:pPr>
              <w:cnfStyle w:val="000000100000" w:firstRow="0" w:lastRow="0" w:firstColumn="0" w:lastColumn="0" w:oddVBand="0" w:evenVBand="0" w:oddHBand="1" w:evenHBand="0" w:firstRowFirstColumn="0" w:firstRowLastColumn="0" w:lastRowFirstColumn="0" w:lastRowLastColumn="0"/>
            </w:pPr>
            <w:r>
              <w:t xml:space="preserve">Valid name, phone, email, </w:t>
            </w:r>
            <w:proofErr w:type="spellStart"/>
            <w:r>
              <w:t>pwd</w:t>
            </w:r>
            <w:proofErr w:type="spellEnd"/>
          </w:p>
        </w:tc>
        <w:tc>
          <w:tcPr>
            <w:tcW w:w="1341" w:type="dxa"/>
          </w:tcPr>
          <w:p w:rsidR="00DE367A" w:rsidRDefault="00C32022">
            <w:pPr>
              <w:cnfStyle w:val="000000100000" w:firstRow="0" w:lastRow="0" w:firstColumn="0" w:lastColumn="0" w:oddVBand="0" w:evenVBand="0" w:oddHBand="1" w:evenHBand="0" w:firstRowFirstColumn="0" w:firstRowLastColumn="0" w:lastRowFirstColumn="0" w:lastRowLastColumn="0"/>
            </w:pPr>
            <w:r>
              <w:t>Account is created successfully</w:t>
            </w:r>
          </w:p>
        </w:tc>
        <w:tc>
          <w:tcPr>
            <w:tcW w:w="1015" w:type="dxa"/>
          </w:tcPr>
          <w:p w:rsidR="00DE367A" w:rsidRDefault="00C32022">
            <w:pPr>
              <w:cnfStyle w:val="000000100000" w:firstRow="0" w:lastRow="0" w:firstColumn="0" w:lastColumn="0" w:oddVBand="0" w:evenVBand="0" w:oddHBand="1" w:evenHBand="0" w:firstRowFirstColumn="0" w:firstRowLastColumn="0" w:lastRowFirstColumn="0" w:lastRowLastColumn="0"/>
            </w:pPr>
            <w:r>
              <w:t>High</w:t>
            </w:r>
          </w:p>
        </w:tc>
        <w:tc>
          <w:tcPr>
            <w:tcW w:w="1048" w:type="dxa"/>
          </w:tcPr>
          <w:p w:rsidR="00DE367A" w:rsidRDefault="00C32022">
            <w:pPr>
              <w:cnfStyle w:val="000000100000" w:firstRow="0" w:lastRow="0" w:firstColumn="0" w:lastColumn="0" w:oddVBand="0" w:evenVBand="0" w:oddHBand="1" w:evenHBand="0" w:firstRowFirstColumn="0" w:firstRowLastColumn="0" w:lastRowFirstColumn="0" w:lastRowLastColumn="0"/>
            </w:pPr>
            <w:r>
              <w:t>High</w:t>
            </w:r>
          </w:p>
        </w:tc>
      </w:tr>
      <w:tr w:rsidR="00805BC4" w:rsidTr="00DF099C">
        <w:trPr>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TC-004</w:t>
            </w:r>
          </w:p>
        </w:tc>
        <w:tc>
          <w:tcPr>
            <w:tcW w:w="1402" w:type="dxa"/>
            <w:gridSpan w:val="2"/>
          </w:tcPr>
          <w:p w:rsidR="00DE367A" w:rsidRDefault="00C32022">
            <w:pPr>
              <w:cnfStyle w:val="000000000000" w:firstRow="0" w:lastRow="0" w:firstColumn="0" w:lastColumn="0" w:oddVBand="0" w:evenVBand="0" w:oddHBand="0" w:evenHBand="0" w:firstRowFirstColumn="0" w:firstRowLastColumn="0" w:lastRowFirstColumn="0" w:lastRowLastColumn="0"/>
            </w:pPr>
            <w:r>
              <w:t>Register with duplicate email</w:t>
            </w:r>
          </w:p>
        </w:tc>
        <w:tc>
          <w:tcPr>
            <w:tcW w:w="1640" w:type="dxa"/>
          </w:tcPr>
          <w:p w:rsidR="00DE367A" w:rsidRDefault="00C32022">
            <w:pPr>
              <w:cnfStyle w:val="000000000000" w:firstRow="0" w:lastRow="0" w:firstColumn="0" w:lastColumn="0" w:oddVBand="0" w:evenVBand="0" w:oddHBand="0" w:evenHBand="0" w:firstRowFirstColumn="0" w:firstRowLastColumn="0" w:lastRowFirstColumn="0" w:lastRowLastColumn="0"/>
            </w:pPr>
            <w:r>
              <w:t>Email already exists</w:t>
            </w:r>
          </w:p>
        </w:tc>
        <w:tc>
          <w:tcPr>
            <w:tcW w:w="1762" w:type="dxa"/>
          </w:tcPr>
          <w:p w:rsidR="00DE367A" w:rsidRDefault="00C32022">
            <w:pPr>
              <w:cnfStyle w:val="000000000000" w:firstRow="0" w:lastRow="0" w:firstColumn="0" w:lastColumn="0" w:oddVBand="0" w:evenVBand="0" w:oddHBand="0" w:evenHBand="0" w:firstRowFirstColumn="0" w:firstRowLastColumn="0" w:lastRowFirstColumn="0" w:lastRowLastColumn="0"/>
            </w:pPr>
            <w:r>
              <w:t>Submit form with duplicate email</w:t>
            </w:r>
          </w:p>
        </w:tc>
        <w:tc>
          <w:tcPr>
            <w:tcW w:w="3092" w:type="dxa"/>
          </w:tcPr>
          <w:p w:rsidR="00DE367A" w:rsidRDefault="00C32022">
            <w:pPr>
              <w:cnfStyle w:val="000000000000" w:firstRow="0" w:lastRow="0" w:firstColumn="0" w:lastColumn="0" w:oddVBand="0" w:evenVBand="0" w:oddHBand="0" w:evenHBand="0" w:firstRowFirstColumn="0" w:firstRowLastColumn="0" w:lastRowFirstColumn="0" w:lastRowLastColumn="0"/>
            </w:pPr>
            <w:r>
              <w:t>Email: duplicate@</w:t>
            </w:r>
            <w:r w:rsidR="00DF099C">
              <w:t>g</w:t>
            </w:r>
            <w:r>
              <w:t>mail.com</w:t>
            </w:r>
          </w:p>
        </w:tc>
        <w:tc>
          <w:tcPr>
            <w:tcW w:w="1341" w:type="dxa"/>
          </w:tcPr>
          <w:p w:rsidR="00DE367A" w:rsidRDefault="00C32022">
            <w:pPr>
              <w:cnfStyle w:val="000000000000" w:firstRow="0" w:lastRow="0" w:firstColumn="0" w:lastColumn="0" w:oddVBand="0" w:evenVBand="0" w:oddHBand="0" w:evenHBand="0" w:firstRowFirstColumn="0" w:firstRowLastColumn="0" w:lastRowFirstColumn="0" w:lastRowLastColumn="0"/>
            </w:pPr>
            <w:r>
              <w:t xml:space="preserve">System blocks and </w:t>
            </w:r>
            <w:r>
              <w:t>displays error</w:t>
            </w:r>
          </w:p>
        </w:tc>
        <w:tc>
          <w:tcPr>
            <w:tcW w:w="1015"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c>
          <w:tcPr>
            <w:tcW w:w="1048"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r>
      <w:tr w:rsidR="00DF099C" w:rsidTr="00DF099C">
        <w:trPr>
          <w:gridAfter w:val="7"/>
          <w:cnfStyle w:val="000000100000" w:firstRow="0" w:lastRow="0" w:firstColumn="0" w:lastColumn="0" w:oddVBand="0" w:evenVBand="0" w:oddHBand="1" w:evenHBand="0" w:firstRowFirstColumn="0" w:firstRowLastColumn="0" w:lastRowFirstColumn="0" w:lastRowLastColumn="0"/>
          <w:wAfter w:w="10930" w:type="dxa"/>
          <w:jc w:val="center"/>
        </w:trPr>
        <w:tc>
          <w:tcPr>
            <w:cnfStyle w:val="001000000000" w:firstRow="0" w:lastRow="0" w:firstColumn="1" w:lastColumn="0" w:oddVBand="0" w:evenVBand="0" w:oddHBand="0" w:evenHBand="0" w:firstRowFirstColumn="0" w:firstRowLastColumn="0" w:lastRowFirstColumn="0" w:lastRowLastColumn="0"/>
            <w:tcW w:w="1048" w:type="dxa"/>
            <w:gridSpan w:val="2"/>
          </w:tcPr>
          <w:p w:rsidR="00DF099C" w:rsidRDefault="00DF099C">
            <w:r>
              <w:t>Medium</w:t>
            </w:r>
          </w:p>
        </w:tc>
      </w:tr>
      <w:tr w:rsidR="00805BC4" w:rsidTr="00DF099C">
        <w:trPr>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DF099C">
            <w:r>
              <w:t>TC-005</w:t>
            </w:r>
          </w:p>
        </w:tc>
        <w:tc>
          <w:tcPr>
            <w:tcW w:w="1402" w:type="dxa"/>
            <w:gridSpan w:val="2"/>
          </w:tcPr>
          <w:p w:rsidR="00DE367A" w:rsidRDefault="00C32022">
            <w:pPr>
              <w:cnfStyle w:val="000000000000" w:firstRow="0" w:lastRow="0" w:firstColumn="0" w:lastColumn="0" w:oddVBand="0" w:evenVBand="0" w:oddHBand="0" w:evenHBand="0" w:firstRowFirstColumn="0" w:firstRowLastColumn="0" w:lastRowFirstColumn="0" w:lastRowLastColumn="0"/>
            </w:pPr>
            <w:r>
              <w:t>Change password from profile</w:t>
            </w:r>
          </w:p>
        </w:tc>
        <w:tc>
          <w:tcPr>
            <w:tcW w:w="1640" w:type="dxa"/>
          </w:tcPr>
          <w:p w:rsidR="00DE367A" w:rsidRDefault="00C32022">
            <w:pPr>
              <w:cnfStyle w:val="000000000000" w:firstRow="0" w:lastRow="0" w:firstColumn="0" w:lastColumn="0" w:oddVBand="0" w:evenVBand="0" w:oddHBand="0" w:evenHBand="0" w:firstRowFirstColumn="0" w:firstRowLastColumn="0" w:lastRowFirstColumn="0" w:lastRowLastColumn="0"/>
            </w:pPr>
            <w:r>
              <w:t>Logged in</w:t>
            </w:r>
          </w:p>
        </w:tc>
        <w:tc>
          <w:tcPr>
            <w:tcW w:w="1762" w:type="dxa"/>
          </w:tcPr>
          <w:p w:rsidR="00DE367A" w:rsidRDefault="00C32022">
            <w:pPr>
              <w:cnfStyle w:val="000000000000" w:firstRow="0" w:lastRow="0" w:firstColumn="0" w:lastColumn="0" w:oddVBand="0" w:evenVBand="0" w:oddHBand="0" w:evenHBand="0" w:firstRowFirstColumn="0" w:firstRowLastColumn="0" w:lastRowFirstColumn="0" w:lastRowLastColumn="0"/>
            </w:pPr>
            <w:r>
              <w:t>Submit old + new password</w:t>
            </w:r>
          </w:p>
        </w:tc>
        <w:tc>
          <w:tcPr>
            <w:tcW w:w="3092" w:type="dxa"/>
          </w:tcPr>
          <w:p w:rsidR="00DE367A" w:rsidRDefault="00C32022">
            <w:pPr>
              <w:cnfStyle w:val="000000000000" w:firstRow="0" w:lastRow="0" w:firstColumn="0" w:lastColumn="0" w:oddVBand="0" w:evenVBand="0" w:oddHBand="0" w:evenHBand="0" w:firstRowFirstColumn="0" w:firstRowLastColumn="0" w:lastRowFirstColumn="0" w:lastRowLastColumn="0"/>
            </w:pPr>
            <w:r>
              <w:t>Old: 123456, New: Abc@2024</w:t>
            </w:r>
          </w:p>
        </w:tc>
        <w:tc>
          <w:tcPr>
            <w:tcW w:w="1341" w:type="dxa"/>
          </w:tcPr>
          <w:p w:rsidR="00DE367A" w:rsidRDefault="00C32022">
            <w:pPr>
              <w:cnfStyle w:val="000000000000" w:firstRow="0" w:lastRow="0" w:firstColumn="0" w:lastColumn="0" w:oddVBand="0" w:evenVBand="0" w:oddHBand="0" w:evenHBand="0" w:firstRowFirstColumn="0" w:firstRowLastColumn="0" w:lastRowFirstColumn="0" w:lastRowLastColumn="0"/>
            </w:pPr>
            <w:r>
              <w:t>Password updated successfully</w:t>
            </w:r>
          </w:p>
        </w:tc>
        <w:tc>
          <w:tcPr>
            <w:tcW w:w="1015" w:type="dxa"/>
          </w:tcPr>
          <w:p w:rsidR="00DE367A" w:rsidRDefault="00C32022">
            <w:pPr>
              <w:cnfStyle w:val="000000000000" w:firstRow="0" w:lastRow="0" w:firstColumn="0" w:lastColumn="0" w:oddVBand="0" w:evenVBand="0" w:oddHBand="0" w:evenHBand="0" w:firstRowFirstColumn="0" w:firstRowLastColumn="0" w:lastRowFirstColumn="0" w:lastRowLastColumn="0"/>
            </w:pPr>
            <w:r>
              <w:t>Medium</w:t>
            </w:r>
          </w:p>
        </w:tc>
        <w:tc>
          <w:tcPr>
            <w:tcW w:w="1048" w:type="dxa"/>
          </w:tcPr>
          <w:p w:rsidR="00DE367A" w:rsidRDefault="00C32022">
            <w:pPr>
              <w:cnfStyle w:val="000000000000" w:firstRow="0" w:lastRow="0" w:firstColumn="0" w:lastColumn="0" w:oddVBand="0" w:evenVBand="0" w:oddHBand="0"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DE367A" w:rsidRPr="002F0060" w:rsidRDefault="002F0060">
      <w:pPr>
        <w:pStyle w:val="Heading2"/>
        <w:rPr>
          <w:color w:val="auto"/>
        </w:rPr>
      </w:pPr>
      <w:r w:rsidRPr="002F0060">
        <w:rPr>
          <w:color w:val="auto"/>
        </w:rPr>
        <w:t>Join Course &amp; Join Event</w:t>
      </w:r>
    </w:p>
    <w:tbl>
      <w:tblPr>
        <w:tblStyle w:val="LightList-Accent1"/>
        <w:tblW w:w="9599" w:type="dxa"/>
        <w:jc w:val="center"/>
        <w:tblLook w:val="04A0" w:firstRow="1" w:lastRow="0" w:firstColumn="1" w:lastColumn="0" w:noHBand="0" w:noVBand="1"/>
      </w:tblPr>
      <w:tblGrid>
        <w:gridCol w:w="678"/>
        <w:gridCol w:w="1402"/>
        <w:gridCol w:w="1640"/>
        <w:gridCol w:w="1047"/>
        <w:gridCol w:w="1119"/>
        <w:gridCol w:w="1461"/>
        <w:gridCol w:w="1015"/>
        <w:gridCol w:w="1048"/>
        <w:gridCol w:w="189"/>
      </w:tblGrid>
      <w:tr w:rsidR="00DE367A" w:rsidTr="002F00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shd w:val="clear" w:color="auto" w:fill="000000" w:themeFill="text1"/>
          </w:tcPr>
          <w:p w:rsidR="00DE367A" w:rsidRDefault="00C32022">
            <w:r>
              <w:t>Test Case ID</w:t>
            </w:r>
          </w:p>
        </w:tc>
        <w:tc>
          <w:tcPr>
            <w:tcW w:w="1402"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Description</w:t>
            </w:r>
          </w:p>
        </w:tc>
        <w:tc>
          <w:tcPr>
            <w:tcW w:w="1640"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Preconditions</w:t>
            </w:r>
          </w:p>
        </w:tc>
        <w:tc>
          <w:tcPr>
            <w:tcW w:w="1047"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Steps</w:t>
            </w:r>
          </w:p>
        </w:tc>
        <w:tc>
          <w:tcPr>
            <w:tcW w:w="1119"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Data</w:t>
            </w:r>
          </w:p>
        </w:tc>
        <w:tc>
          <w:tcPr>
            <w:tcW w:w="146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Priority</w:t>
            </w:r>
          </w:p>
        </w:tc>
        <w:tc>
          <w:tcPr>
            <w:tcW w:w="1237" w:type="dxa"/>
            <w:gridSpan w:val="2"/>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Severity</w:t>
            </w:r>
          </w:p>
        </w:tc>
      </w:tr>
      <w:tr w:rsidR="00DE367A" w:rsidTr="002F0060">
        <w:trPr>
          <w:gridAfter w:val="1"/>
          <w:cnfStyle w:val="000000100000" w:firstRow="0" w:lastRow="0" w:firstColumn="0" w:lastColumn="0" w:oddVBand="0" w:evenVBand="0" w:oddHBand="1" w:evenHBand="0" w:firstRowFirstColumn="0" w:firstRowLastColumn="0" w:lastRowFirstColumn="0" w:lastRowLastColumn="0"/>
          <w:wAfter w:w="189" w:type="dxa"/>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2F0060">
            <w:r>
              <w:t>TC-006</w:t>
            </w:r>
          </w:p>
        </w:tc>
        <w:tc>
          <w:tcPr>
            <w:tcW w:w="1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r w:rsidRPr="002F0060">
                    <w:rPr>
                      <w:rFonts w:ascii="Times New Roman" w:eastAsia="Times New Roman" w:hAnsi="Times New Roman" w:cs="Times New Roman"/>
                      <w:sz w:val="24"/>
                      <w:szCs w:val="24"/>
                      <w:lang w:eastAsia="ja-JP"/>
                    </w:rPr>
                    <w:t>Join valid course</w:t>
                  </w:r>
                </w:p>
              </w:tc>
            </w:tr>
          </w:tbl>
          <w:p w:rsidR="002F0060" w:rsidRPr="002F0060" w:rsidRDefault="002F0060" w:rsidP="002F0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p>
              </w:tc>
            </w:tr>
          </w:tbl>
          <w:p w:rsidR="00DE367A" w:rsidRDefault="00DE367A">
            <w:pPr>
              <w:cnfStyle w:val="000000100000" w:firstRow="0" w:lastRow="0" w:firstColumn="0" w:lastColumn="0" w:oddVBand="0" w:evenVBand="0" w:oddHBand="1" w:evenHBand="0" w:firstRowFirstColumn="0" w:firstRowLastColumn="0" w:lastRowFirstColumn="0" w:lastRowLastColumn="0"/>
            </w:pP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r w:rsidRPr="002F0060">
                    <w:rPr>
                      <w:rFonts w:ascii="Times New Roman" w:eastAsia="Times New Roman" w:hAnsi="Times New Roman" w:cs="Times New Roman"/>
                      <w:sz w:val="24"/>
                      <w:szCs w:val="24"/>
                      <w:lang w:eastAsia="ja-JP"/>
                    </w:rPr>
                    <w:t>User logged in</w:t>
                  </w:r>
                </w:p>
              </w:tc>
            </w:tr>
          </w:tbl>
          <w:p w:rsidR="002F0060" w:rsidRPr="002F0060" w:rsidRDefault="002F0060" w:rsidP="002F0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p>
              </w:tc>
            </w:tr>
          </w:tbl>
          <w:p w:rsidR="00DE367A" w:rsidRDefault="00DE367A">
            <w:pPr>
              <w:cnfStyle w:val="000000100000" w:firstRow="0" w:lastRow="0" w:firstColumn="0" w:lastColumn="0" w:oddVBand="0" w:evenVBand="0" w:oddHBand="1" w:evenHBand="0" w:firstRowFirstColumn="0" w:firstRowLastColumn="0" w:lastRowFirstColumn="0" w:lastRowLastColumn="0"/>
            </w:pPr>
          </w:p>
        </w:tc>
        <w:tc>
          <w:tcPr>
            <w:tcW w:w="1047" w:type="dxa"/>
          </w:tcPr>
          <w:p w:rsidR="00DE367A" w:rsidRDefault="002F0060">
            <w:pPr>
              <w:cnfStyle w:val="000000100000" w:firstRow="0" w:lastRow="0" w:firstColumn="0" w:lastColumn="0" w:oddVBand="0" w:evenVBand="0" w:oddHBand="1" w:evenHBand="0" w:firstRowFirstColumn="0" w:firstRowLastColumn="0" w:lastRowFirstColumn="0" w:lastRowLastColumn="0"/>
            </w:pPr>
            <w:r>
              <w:t>Select course and confirm join</w:t>
            </w:r>
          </w:p>
        </w:tc>
        <w:tc>
          <w:tcPr>
            <w:tcW w:w="1119" w:type="dxa"/>
          </w:tcPr>
          <w:p w:rsidR="00DE367A" w:rsidRDefault="002F0060">
            <w:pPr>
              <w:cnfStyle w:val="000000100000" w:firstRow="0" w:lastRow="0" w:firstColumn="0" w:lastColumn="0" w:oddVBand="0" w:evenVBand="0" w:oddHBand="1" w:evenHBand="0" w:firstRowFirstColumn="0" w:firstRowLastColumn="0" w:lastRowFirstColumn="0" w:lastRowLastColumn="0"/>
            </w:pPr>
            <w:r>
              <w:t xml:space="preserve">Course ID: </w:t>
            </w:r>
            <w:r>
              <w:t>1</w:t>
            </w:r>
          </w:p>
        </w:tc>
        <w:tc>
          <w:tcPr>
            <w:tcW w:w="1461" w:type="dxa"/>
          </w:tcPr>
          <w:p w:rsidR="00DE367A" w:rsidRDefault="002F0060">
            <w:pPr>
              <w:cnfStyle w:val="000000100000" w:firstRow="0" w:lastRow="0" w:firstColumn="0" w:lastColumn="0" w:oddVBand="0" w:evenVBand="0" w:oddHBand="1" w:evenHBand="0" w:firstRowFirstColumn="0" w:firstRowLastColumn="0" w:lastRowFirstColumn="0" w:lastRowLastColumn="0"/>
            </w:pPr>
            <w:r>
              <w:t>User successfully joined the course</w:t>
            </w:r>
          </w:p>
        </w:tc>
        <w:tc>
          <w:tcPr>
            <w:tcW w:w="1015" w:type="dxa"/>
          </w:tcPr>
          <w:p w:rsidR="00DE367A" w:rsidRDefault="00C32022">
            <w:pPr>
              <w:cnfStyle w:val="000000100000" w:firstRow="0" w:lastRow="0" w:firstColumn="0" w:lastColumn="0" w:oddVBand="0" w:evenVBand="0" w:oddHBand="1" w:evenHBand="0" w:firstRowFirstColumn="0" w:firstRowLastColumn="0" w:lastRowFirstColumn="0" w:lastRowLastColumn="0"/>
            </w:pPr>
            <w:r>
              <w:t>High</w:t>
            </w:r>
          </w:p>
        </w:tc>
        <w:tc>
          <w:tcPr>
            <w:tcW w:w="1048" w:type="dxa"/>
          </w:tcPr>
          <w:p w:rsidR="00DE367A" w:rsidRDefault="00C32022">
            <w:pPr>
              <w:cnfStyle w:val="000000100000" w:firstRow="0" w:lastRow="0" w:firstColumn="0" w:lastColumn="0" w:oddVBand="0" w:evenVBand="0" w:oddHBand="1" w:evenHBand="0" w:firstRowFirstColumn="0" w:firstRowLastColumn="0" w:lastRowFirstColumn="0" w:lastRowLastColumn="0"/>
            </w:pPr>
            <w:r>
              <w:t>High</w:t>
            </w:r>
          </w:p>
        </w:tc>
      </w:tr>
      <w:tr w:rsidR="00DE367A" w:rsidTr="002F0060">
        <w:trPr>
          <w:gridAfter w:val="1"/>
          <w:wAfter w:w="189" w:type="dxa"/>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TC-010</w:t>
            </w:r>
          </w:p>
        </w:tc>
        <w:tc>
          <w:tcPr>
            <w:tcW w:w="1402" w:type="dxa"/>
          </w:tcPr>
          <w:p w:rsidR="00DE367A" w:rsidRDefault="002F0060">
            <w:pPr>
              <w:cnfStyle w:val="000000000000" w:firstRow="0" w:lastRow="0" w:firstColumn="0" w:lastColumn="0" w:oddVBand="0" w:evenVBand="0" w:oddHBand="0" w:evenHBand="0" w:firstRowFirstColumn="0" w:firstRowLastColumn="0" w:lastRowFirstColumn="0" w:lastRowLastColumn="0"/>
            </w:pPr>
            <w:r>
              <w:t>Join event successfully</w:t>
            </w:r>
          </w:p>
        </w:tc>
        <w:tc>
          <w:tcPr>
            <w:tcW w:w="1640" w:type="dxa"/>
          </w:tcPr>
          <w:p w:rsidR="00DE367A" w:rsidRDefault="002F0060">
            <w:pPr>
              <w:cnfStyle w:val="000000000000" w:firstRow="0" w:lastRow="0" w:firstColumn="0" w:lastColumn="0" w:oddVBand="0" w:evenVBand="0" w:oddHBand="0" w:evenHBand="0" w:firstRowFirstColumn="0" w:firstRowLastColumn="0" w:lastRowFirstColumn="0" w:lastRowLastColumn="0"/>
            </w:pPr>
            <w:r>
              <w:t>User logged in</w:t>
            </w:r>
          </w:p>
        </w:tc>
        <w:tc>
          <w:tcPr>
            <w:tcW w:w="1047" w:type="dxa"/>
          </w:tcPr>
          <w:p w:rsidR="00DE367A" w:rsidRDefault="002F0060">
            <w:pPr>
              <w:cnfStyle w:val="000000000000" w:firstRow="0" w:lastRow="0" w:firstColumn="0" w:lastColumn="0" w:oddVBand="0" w:evenVBand="0" w:oddHBand="0" w:evenHBand="0" w:firstRowFirstColumn="0" w:firstRowLastColumn="0" w:lastRowFirstColumn="0" w:lastRowLastColumn="0"/>
            </w:pPr>
            <w:r>
              <w:t>Select event and confirm join</w:t>
            </w:r>
          </w:p>
        </w:tc>
        <w:tc>
          <w:tcPr>
            <w:tcW w:w="1119" w:type="dxa"/>
          </w:tcPr>
          <w:p w:rsidR="00DE367A" w:rsidRDefault="00C32022">
            <w:pPr>
              <w:cnfStyle w:val="000000000000" w:firstRow="0" w:lastRow="0" w:firstColumn="0" w:lastColumn="0" w:oddVBand="0" w:evenVBand="0" w:oddHBand="0" w:evenHBand="0" w:firstRowFirstColumn="0" w:firstRowLastColumn="0" w:lastRowFirstColumn="0" w:lastRowLastColumn="0"/>
            </w:pPr>
            <w:r>
              <w:t>-</w:t>
            </w:r>
            <w:r w:rsidR="002F0060">
              <w:t xml:space="preserve"> Event ID: </w:t>
            </w:r>
            <w:r w:rsidR="002F0060">
              <w:t>1</w:t>
            </w:r>
          </w:p>
        </w:tc>
        <w:tc>
          <w:tcPr>
            <w:tcW w:w="1461" w:type="dxa"/>
          </w:tcPr>
          <w:p w:rsidR="00DE367A" w:rsidRDefault="002F0060">
            <w:pPr>
              <w:cnfStyle w:val="000000000000" w:firstRow="0" w:lastRow="0" w:firstColumn="0" w:lastColumn="0" w:oddVBand="0" w:evenVBand="0" w:oddHBand="0" w:evenHBand="0" w:firstRowFirstColumn="0" w:firstRowLastColumn="0" w:lastRowFirstColumn="0" w:lastRowLastColumn="0"/>
            </w:pPr>
            <w:r>
              <w:t>User successfully joined the event</w:t>
            </w:r>
          </w:p>
        </w:tc>
        <w:tc>
          <w:tcPr>
            <w:tcW w:w="1015"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c>
          <w:tcPr>
            <w:tcW w:w="1048"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r>
      <w:tr w:rsidR="002F0060" w:rsidTr="002F0060">
        <w:trPr>
          <w:gridAfter w:val="1"/>
          <w:cnfStyle w:val="000000100000" w:firstRow="0" w:lastRow="0" w:firstColumn="0" w:lastColumn="0" w:oddVBand="0" w:evenVBand="0" w:oddHBand="1" w:evenHBand="0" w:firstRowFirstColumn="0" w:firstRowLastColumn="0" w:lastRowFirstColumn="0" w:lastRowLastColumn="0"/>
          <w:wAfter w:w="189" w:type="dxa"/>
          <w:jc w:val="center"/>
        </w:trPr>
        <w:tc>
          <w:tcPr>
            <w:cnfStyle w:val="001000000000" w:firstRow="0" w:lastRow="0" w:firstColumn="1" w:lastColumn="0" w:oddVBand="0" w:evenVBand="0" w:oddHBand="0" w:evenHBand="0" w:firstRowFirstColumn="0" w:firstRowLastColumn="0" w:lastRowFirstColumn="0" w:lastRowLastColumn="0"/>
            <w:tcW w:w="678" w:type="dxa"/>
          </w:tcPr>
          <w:p w:rsidR="002F0060" w:rsidRDefault="002F0060" w:rsidP="002F0060">
            <w:r>
              <w:t>TC-011</w:t>
            </w:r>
          </w:p>
        </w:tc>
        <w:tc>
          <w:tcPr>
            <w:tcW w:w="1402"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Join past event</w:t>
            </w:r>
          </w:p>
        </w:tc>
        <w:tc>
          <w:tcPr>
            <w:tcW w:w="1640"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Event date passed</w:t>
            </w:r>
          </w:p>
        </w:tc>
        <w:tc>
          <w:tcPr>
            <w:tcW w:w="1047"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Attempt to join past event</w:t>
            </w:r>
          </w:p>
        </w:tc>
        <w:tc>
          <w:tcPr>
            <w:tcW w:w="1119"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Event ID: 2</w:t>
            </w:r>
          </w:p>
        </w:tc>
        <w:tc>
          <w:tcPr>
            <w:tcW w:w="14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r w:rsidRPr="002F0060">
                    <w:rPr>
                      <w:rFonts w:ascii="Times New Roman" w:eastAsia="Times New Roman" w:hAnsi="Times New Roman" w:cs="Times New Roman"/>
                      <w:sz w:val="24"/>
                      <w:szCs w:val="24"/>
                      <w:lang w:eastAsia="ja-JP"/>
                    </w:rPr>
                    <w:t>System blocks and shows warning message</w:t>
                  </w:r>
                </w:p>
              </w:tc>
            </w:tr>
          </w:tbl>
          <w:p w:rsidR="002F0060" w:rsidRPr="002F0060" w:rsidRDefault="002F0060" w:rsidP="002F0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p>
              </w:tc>
            </w:tr>
          </w:tbl>
          <w:p w:rsidR="002F0060" w:rsidRDefault="002F0060" w:rsidP="002F0060">
            <w:pPr>
              <w:cnfStyle w:val="000000100000" w:firstRow="0" w:lastRow="0" w:firstColumn="0" w:lastColumn="0" w:oddVBand="0" w:evenVBand="0" w:oddHBand="1" w:evenHBand="0" w:firstRowFirstColumn="0" w:firstRowLastColumn="0" w:lastRowFirstColumn="0" w:lastRowLastColumn="0"/>
            </w:pPr>
          </w:p>
        </w:tc>
        <w:tc>
          <w:tcPr>
            <w:tcW w:w="1015"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Medium</w:t>
            </w:r>
          </w:p>
        </w:tc>
        <w:tc>
          <w:tcPr>
            <w:tcW w:w="1048"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DE367A" w:rsidRPr="002F0060" w:rsidRDefault="002F0060">
      <w:pPr>
        <w:pStyle w:val="Heading2"/>
        <w:rPr>
          <w:color w:val="auto"/>
        </w:rPr>
      </w:pPr>
      <w:r w:rsidRPr="002F0060">
        <w:rPr>
          <w:color w:val="auto"/>
        </w:rPr>
        <w:t>Manage Course &amp; Manage Event</w:t>
      </w:r>
    </w:p>
    <w:tbl>
      <w:tblPr>
        <w:tblStyle w:val="LightList-Accent1"/>
        <w:tblW w:w="11704" w:type="dxa"/>
        <w:jc w:val="center"/>
        <w:tblLook w:val="04A0" w:firstRow="1" w:lastRow="0" w:firstColumn="1" w:lastColumn="0" w:noHBand="0" w:noVBand="1"/>
      </w:tblPr>
      <w:tblGrid>
        <w:gridCol w:w="2364"/>
        <w:gridCol w:w="1454"/>
        <w:gridCol w:w="1640"/>
        <w:gridCol w:w="1169"/>
        <w:gridCol w:w="1249"/>
        <w:gridCol w:w="1341"/>
        <w:gridCol w:w="1015"/>
        <w:gridCol w:w="1472"/>
      </w:tblGrid>
      <w:tr w:rsidR="00DE367A" w:rsidTr="002F00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4" w:type="dxa"/>
            <w:shd w:val="clear" w:color="auto" w:fill="000000" w:themeFill="text1"/>
          </w:tcPr>
          <w:p w:rsidR="00DE367A" w:rsidRDefault="00C32022">
            <w:r>
              <w:t>Test Case ID</w:t>
            </w:r>
          </w:p>
        </w:tc>
        <w:tc>
          <w:tcPr>
            <w:tcW w:w="146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Description</w:t>
            </w:r>
          </w:p>
        </w:tc>
        <w:tc>
          <w:tcPr>
            <w:tcW w:w="1640"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Preconditions</w:t>
            </w:r>
          </w:p>
        </w:tc>
        <w:tc>
          <w:tcPr>
            <w:tcW w:w="886"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Steps</w:t>
            </w:r>
          </w:p>
        </w:tc>
        <w:tc>
          <w:tcPr>
            <w:tcW w:w="1249"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Data</w:t>
            </w:r>
          </w:p>
        </w:tc>
        <w:tc>
          <w:tcPr>
            <w:tcW w:w="134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Priority</w:t>
            </w:r>
          </w:p>
        </w:tc>
        <w:tc>
          <w:tcPr>
            <w:tcW w:w="1528"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Severity</w:t>
            </w:r>
          </w:p>
        </w:tc>
      </w:tr>
      <w:tr w:rsidR="00DE367A" w:rsidTr="002F00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4" w:type="dxa"/>
          </w:tcPr>
          <w:p w:rsidR="00DE367A" w:rsidRDefault="00C32022">
            <w:r>
              <w:t>TC-012</w:t>
            </w:r>
          </w:p>
        </w:tc>
        <w:tc>
          <w:tcPr>
            <w:tcW w:w="14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p>
              </w:tc>
            </w:tr>
          </w:tbl>
          <w:p w:rsidR="002F0060" w:rsidRPr="002F0060" w:rsidRDefault="002F0060" w:rsidP="002F00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tblGrid>
            <w:tr w:rsidR="002F0060" w:rsidRPr="002F0060" w:rsidTr="002F0060">
              <w:trPr>
                <w:tblCellSpacing w:w="15" w:type="dxa"/>
              </w:trPr>
              <w:tc>
                <w:tcPr>
                  <w:tcW w:w="0" w:type="auto"/>
                  <w:vAlign w:val="center"/>
                  <w:hideMark/>
                </w:tcPr>
                <w:p w:rsidR="002F0060" w:rsidRPr="002F0060" w:rsidRDefault="002F0060" w:rsidP="002F0060">
                  <w:pPr>
                    <w:spacing w:after="0" w:line="240" w:lineRule="auto"/>
                    <w:rPr>
                      <w:rFonts w:ascii="Times New Roman" w:eastAsia="Times New Roman" w:hAnsi="Times New Roman" w:cs="Times New Roman"/>
                      <w:sz w:val="24"/>
                      <w:szCs w:val="24"/>
                      <w:lang w:eastAsia="ja-JP"/>
                    </w:rPr>
                  </w:pPr>
                  <w:r>
                    <w:t>Create new course</w:t>
                  </w:r>
                </w:p>
              </w:tc>
            </w:tr>
          </w:tbl>
          <w:p w:rsidR="00DE367A" w:rsidRDefault="00DE367A">
            <w:pPr>
              <w:cnfStyle w:val="000000100000" w:firstRow="0" w:lastRow="0" w:firstColumn="0" w:lastColumn="0" w:oddVBand="0" w:evenVBand="0" w:oddHBand="1" w:evenHBand="0" w:firstRowFirstColumn="0" w:firstRowLastColumn="0" w:lastRowFirstColumn="0" w:lastRowLastColumn="0"/>
            </w:pPr>
          </w:p>
        </w:tc>
        <w:tc>
          <w:tcPr>
            <w:tcW w:w="1640" w:type="dxa"/>
          </w:tcPr>
          <w:p w:rsidR="00DE367A" w:rsidRDefault="002F0060">
            <w:pPr>
              <w:cnfStyle w:val="000000100000" w:firstRow="0" w:lastRow="0" w:firstColumn="0" w:lastColumn="0" w:oddVBand="0" w:evenVBand="0" w:oddHBand="1" w:evenHBand="0" w:firstRowFirstColumn="0" w:firstRowLastColumn="0" w:lastRowFirstColumn="0" w:lastRowLastColumn="0"/>
            </w:pPr>
            <w:r>
              <w:t>Staff</w:t>
            </w:r>
            <w:r>
              <w:t xml:space="preserve"> logged in</w:t>
            </w:r>
          </w:p>
        </w:tc>
        <w:tc>
          <w:tcPr>
            <w:tcW w:w="886" w:type="dxa"/>
          </w:tcPr>
          <w:p w:rsidR="00DE367A" w:rsidRDefault="002F0060">
            <w:pPr>
              <w:cnfStyle w:val="000000100000" w:firstRow="0" w:lastRow="0" w:firstColumn="0" w:lastColumn="0" w:oddVBand="0" w:evenVBand="0" w:oddHBand="1" w:evenHBand="0" w:firstRowFirstColumn="0" w:firstRowLastColumn="0" w:lastRowFirstColumn="0" w:lastRowLastColumn="0"/>
            </w:pPr>
            <w:r>
              <w:t>Fill form and submit</w:t>
            </w:r>
          </w:p>
        </w:tc>
        <w:tc>
          <w:tcPr>
            <w:tcW w:w="1249" w:type="dxa"/>
          </w:tcPr>
          <w:p w:rsidR="00DE367A" w:rsidRDefault="002F0060">
            <w:pPr>
              <w:cnfStyle w:val="000000100000" w:firstRow="0" w:lastRow="0" w:firstColumn="0" w:lastColumn="0" w:oddVBand="0" w:evenVBand="0" w:oddHBand="1" w:evenHBand="0" w:firstRowFirstColumn="0" w:firstRowLastColumn="0" w:lastRowFirstColumn="0" w:lastRowLastColumn="0"/>
            </w:pPr>
            <w:r>
              <w:t>Title: "Drug Awareness 101"</w:t>
            </w:r>
          </w:p>
        </w:tc>
        <w:tc>
          <w:tcPr>
            <w:tcW w:w="1341" w:type="dxa"/>
          </w:tcPr>
          <w:p w:rsidR="00DE367A" w:rsidRDefault="002F0060">
            <w:pPr>
              <w:cnfStyle w:val="000000100000" w:firstRow="0" w:lastRow="0" w:firstColumn="0" w:lastColumn="0" w:oddVBand="0" w:evenVBand="0" w:oddHBand="1" w:evenHBand="0" w:firstRowFirstColumn="0" w:firstRowLastColumn="0" w:lastRowFirstColumn="0" w:lastRowLastColumn="0"/>
            </w:pPr>
            <w:r>
              <w:t>Course created successfully</w:t>
            </w:r>
          </w:p>
        </w:tc>
        <w:tc>
          <w:tcPr>
            <w:tcW w:w="1015" w:type="dxa"/>
          </w:tcPr>
          <w:p w:rsidR="00DE367A" w:rsidRDefault="002F0060">
            <w:pPr>
              <w:cnfStyle w:val="000000100000" w:firstRow="0" w:lastRow="0" w:firstColumn="0" w:lastColumn="0" w:oddVBand="0" w:evenVBand="0" w:oddHBand="1" w:evenHBand="0" w:firstRowFirstColumn="0" w:firstRowLastColumn="0" w:lastRowFirstColumn="0" w:lastRowLastColumn="0"/>
            </w:pPr>
            <w:r>
              <w:t>High</w:t>
            </w:r>
          </w:p>
        </w:tc>
        <w:tc>
          <w:tcPr>
            <w:tcW w:w="1528" w:type="dxa"/>
          </w:tcPr>
          <w:p w:rsidR="00DE367A" w:rsidRDefault="002F0060">
            <w:pPr>
              <w:cnfStyle w:val="000000100000" w:firstRow="0" w:lastRow="0" w:firstColumn="0" w:lastColumn="0" w:oddVBand="0" w:evenVBand="0" w:oddHBand="1" w:evenHBand="0" w:firstRowFirstColumn="0" w:firstRowLastColumn="0" w:lastRowFirstColumn="0" w:lastRowLastColumn="0"/>
            </w:pPr>
            <w:r>
              <w:t>Medium</w:t>
            </w:r>
          </w:p>
        </w:tc>
      </w:tr>
      <w:tr w:rsidR="00DE367A" w:rsidTr="002F0060">
        <w:trPr>
          <w:jc w:val="center"/>
        </w:trPr>
        <w:tc>
          <w:tcPr>
            <w:cnfStyle w:val="001000000000" w:firstRow="0" w:lastRow="0" w:firstColumn="1" w:lastColumn="0" w:oddVBand="0" w:evenVBand="0" w:oddHBand="0" w:evenHBand="0" w:firstRowFirstColumn="0" w:firstRowLastColumn="0" w:lastRowFirstColumn="0" w:lastRowLastColumn="0"/>
            <w:tcW w:w="2584" w:type="dxa"/>
          </w:tcPr>
          <w:p w:rsidR="00DE367A" w:rsidRDefault="00C32022">
            <w:r>
              <w:t>TC-013</w:t>
            </w:r>
          </w:p>
        </w:tc>
        <w:tc>
          <w:tcPr>
            <w:tcW w:w="1461" w:type="dxa"/>
          </w:tcPr>
          <w:p w:rsidR="00DE367A" w:rsidRDefault="002F0060">
            <w:pPr>
              <w:cnfStyle w:val="000000000000" w:firstRow="0" w:lastRow="0" w:firstColumn="0" w:lastColumn="0" w:oddVBand="0" w:evenVBand="0" w:oddHBand="0" w:evenHBand="0" w:firstRowFirstColumn="0" w:firstRowLastColumn="0" w:lastRowFirstColumn="0" w:lastRowLastColumn="0"/>
            </w:pPr>
            <w:r>
              <w:t>Create new event</w:t>
            </w:r>
          </w:p>
        </w:tc>
        <w:tc>
          <w:tcPr>
            <w:tcW w:w="1640" w:type="dxa"/>
          </w:tcPr>
          <w:p w:rsidR="00DE367A" w:rsidRDefault="002F0060">
            <w:pPr>
              <w:cnfStyle w:val="000000000000" w:firstRow="0" w:lastRow="0" w:firstColumn="0" w:lastColumn="0" w:oddVBand="0" w:evenVBand="0" w:oddHBand="0" w:evenHBand="0" w:firstRowFirstColumn="0" w:firstRowLastColumn="0" w:lastRowFirstColumn="0" w:lastRowLastColumn="0"/>
            </w:pPr>
            <w:r>
              <w:t xml:space="preserve">Staff </w:t>
            </w:r>
            <w:r>
              <w:t xml:space="preserve"> logged in</w:t>
            </w:r>
          </w:p>
        </w:tc>
        <w:tc>
          <w:tcPr>
            <w:tcW w:w="886" w:type="dxa"/>
          </w:tcPr>
          <w:p w:rsidR="00DE367A" w:rsidRDefault="002F0060">
            <w:pPr>
              <w:cnfStyle w:val="000000000000" w:firstRow="0" w:lastRow="0" w:firstColumn="0" w:lastColumn="0" w:oddVBand="0" w:evenVBand="0" w:oddHBand="0" w:evenHBand="0" w:firstRowFirstColumn="0" w:firstRowLastColumn="0" w:lastRowFirstColumn="0" w:lastRowLastColumn="0"/>
            </w:pPr>
            <w:r>
              <w:t>Fill event form and submit</w:t>
            </w:r>
          </w:p>
        </w:tc>
        <w:tc>
          <w:tcPr>
            <w:tcW w:w="1249" w:type="dxa"/>
          </w:tcPr>
          <w:p w:rsidR="00DE367A" w:rsidRDefault="002F0060">
            <w:pPr>
              <w:cnfStyle w:val="000000000000" w:firstRow="0" w:lastRow="0" w:firstColumn="0" w:lastColumn="0" w:oddVBand="0" w:evenVBand="0" w:oddHBand="0" w:evenHBand="0" w:firstRowFirstColumn="0" w:firstRowLastColumn="0" w:lastRowFirstColumn="0" w:lastRowLastColumn="0"/>
            </w:pPr>
            <w:r>
              <w:t>Event Name: "Youth Summit", Date: 2025-08-01</w:t>
            </w:r>
          </w:p>
        </w:tc>
        <w:tc>
          <w:tcPr>
            <w:tcW w:w="1341" w:type="dxa"/>
          </w:tcPr>
          <w:p w:rsidR="00DE367A" w:rsidRDefault="002F0060">
            <w:pPr>
              <w:cnfStyle w:val="000000000000" w:firstRow="0" w:lastRow="0" w:firstColumn="0" w:lastColumn="0" w:oddVBand="0" w:evenVBand="0" w:oddHBand="0" w:evenHBand="0" w:firstRowFirstColumn="0" w:firstRowLastColumn="0" w:lastRowFirstColumn="0" w:lastRowLastColumn="0"/>
            </w:pPr>
            <w:r>
              <w:t>Event created and listed</w:t>
            </w:r>
          </w:p>
        </w:tc>
        <w:tc>
          <w:tcPr>
            <w:tcW w:w="1015" w:type="dxa"/>
          </w:tcPr>
          <w:p w:rsidR="00DE367A" w:rsidRDefault="002F0060">
            <w:pPr>
              <w:cnfStyle w:val="000000000000" w:firstRow="0" w:lastRow="0" w:firstColumn="0" w:lastColumn="0" w:oddVBand="0" w:evenVBand="0" w:oddHBand="0" w:evenHBand="0" w:firstRowFirstColumn="0" w:firstRowLastColumn="0" w:lastRowFirstColumn="0" w:lastRowLastColumn="0"/>
            </w:pPr>
            <w:r>
              <w:t>High</w:t>
            </w:r>
          </w:p>
        </w:tc>
        <w:tc>
          <w:tcPr>
            <w:tcW w:w="1528" w:type="dxa"/>
          </w:tcPr>
          <w:p w:rsidR="00DE367A" w:rsidRDefault="00C32022">
            <w:pPr>
              <w:cnfStyle w:val="000000000000" w:firstRow="0" w:lastRow="0" w:firstColumn="0" w:lastColumn="0" w:oddVBand="0" w:evenVBand="0" w:oddHBand="0" w:evenHBand="0" w:firstRowFirstColumn="0" w:firstRowLastColumn="0" w:lastRowFirstColumn="0" w:lastRowLastColumn="0"/>
            </w:pPr>
            <w:r>
              <w:t>Medium</w:t>
            </w:r>
          </w:p>
        </w:tc>
      </w:tr>
      <w:tr w:rsidR="002F0060" w:rsidTr="002F00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4" w:type="dxa"/>
          </w:tcPr>
          <w:p w:rsidR="002F0060" w:rsidRDefault="002F0060" w:rsidP="002F0060">
            <w:r>
              <w:t>TC-014</w:t>
            </w:r>
          </w:p>
        </w:tc>
        <w:tc>
          <w:tcPr>
            <w:tcW w:w="1461"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Cancel event</w:t>
            </w:r>
          </w:p>
        </w:tc>
        <w:tc>
          <w:tcPr>
            <w:tcW w:w="1640"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Staff  logged in</w:t>
            </w:r>
          </w:p>
        </w:tc>
        <w:tc>
          <w:tcPr>
            <w:tcW w:w="886"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Cancel scheduled event</w:t>
            </w:r>
          </w:p>
        </w:tc>
        <w:tc>
          <w:tcPr>
            <w:tcW w:w="1249"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 xml:space="preserve">Event ID: </w:t>
            </w:r>
            <w:r>
              <w:t>3</w:t>
            </w:r>
          </w:p>
        </w:tc>
        <w:tc>
          <w:tcPr>
            <w:tcW w:w="1341"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Event status set to “Cancelled”</w:t>
            </w:r>
          </w:p>
        </w:tc>
        <w:tc>
          <w:tcPr>
            <w:tcW w:w="1015"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Medium</w:t>
            </w:r>
          </w:p>
        </w:tc>
        <w:tc>
          <w:tcPr>
            <w:tcW w:w="1528" w:type="dxa"/>
          </w:tcPr>
          <w:p w:rsidR="002F0060" w:rsidRDefault="002F0060" w:rsidP="002F0060">
            <w:pPr>
              <w:cnfStyle w:val="000000100000" w:firstRow="0" w:lastRow="0" w:firstColumn="0" w:lastColumn="0" w:oddVBand="0" w:evenVBand="0" w:oddHBand="1" w:evenHBand="0" w:firstRowFirstColumn="0" w:firstRowLastColumn="0" w:lastRowFirstColumn="0" w:lastRowLastColumn="0"/>
            </w:pPr>
            <w:r>
              <w:t>Medium</w:t>
            </w:r>
          </w:p>
        </w:tc>
      </w:tr>
    </w:tbl>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FF3E93" w:rsidRDefault="00FF3E93">
      <w:pPr>
        <w:pStyle w:val="Heading2"/>
      </w:pPr>
    </w:p>
    <w:p w:rsidR="00DE367A" w:rsidRPr="00C458F3" w:rsidRDefault="00C458F3">
      <w:pPr>
        <w:pStyle w:val="Heading2"/>
        <w:rPr>
          <w:color w:val="auto"/>
        </w:rPr>
      </w:pPr>
      <w:r w:rsidRPr="00C458F3">
        <w:rPr>
          <w:color w:val="auto"/>
        </w:rPr>
        <w:t>Booking Appointment &amp; Manage Appointment</w:t>
      </w:r>
    </w:p>
    <w:tbl>
      <w:tblPr>
        <w:tblStyle w:val="LightList-Accent1"/>
        <w:tblW w:w="10407" w:type="dxa"/>
        <w:jc w:val="center"/>
        <w:tblLook w:val="04A0" w:firstRow="1" w:lastRow="0" w:firstColumn="1" w:lastColumn="0" w:noHBand="0" w:noVBand="1"/>
      </w:tblPr>
      <w:tblGrid>
        <w:gridCol w:w="678"/>
        <w:gridCol w:w="1431"/>
        <w:gridCol w:w="1640"/>
        <w:gridCol w:w="1608"/>
        <w:gridCol w:w="1461"/>
        <w:gridCol w:w="1526"/>
        <w:gridCol w:w="1015"/>
        <w:gridCol w:w="1048"/>
      </w:tblGrid>
      <w:tr w:rsidR="000226CE" w:rsidTr="000226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shd w:val="clear" w:color="auto" w:fill="000000" w:themeFill="text1"/>
          </w:tcPr>
          <w:p w:rsidR="00DE367A" w:rsidRDefault="00C32022">
            <w:r>
              <w:t>Test Case ID</w:t>
            </w:r>
          </w:p>
        </w:tc>
        <w:tc>
          <w:tcPr>
            <w:tcW w:w="143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Description</w:t>
            </w:r>
          </w:p>
        </w:tc>
        <w:tc>
          <w:tcPr>
            <w:tcW w:w="1640"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Preconditions</w:t>
            </w:r>
          </w:p>
        </w:tc>
        <w:tc>
          <w:tcPr>
            <w:tcW w:w="1608"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Steps</w:t>
            </w:r>
          </w:p>
        </w:tc>
        <w:tc>
          <w:tcPr>
            <w:tcW w:w="1461"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Test Data</w:t>
            </w:r>
          </w:p>
        </w:tc>
        <w:tc>
          <w:tcPr>
            <w:tcW w:w="1526"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Expected Result</w:t>
            </w:r>
          </w:p>
        </w:tc>
        <w:tc>
          <w:tcPr>
            <w:tcW w:w="1015"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Priority</w:t>
            </w:r>
          </w:p>
        </w:tc>
        <w:tc>
          <w:tcPr>
            <w:tcW w:w="1048" w:type="dxa"/>
            <w:shd w:val="clear" w:color="auto" w:fill="000000" w:themeFill="text1"/>
          </w:tcPr>
          <w:p w:rsidR="00DE367A" w:rsidRDefault="00C32022">
            <w:pPr>
              <w:cnfStyle w:val="100000000000" w:firstRow="1" w:lastRow="0" w:firstColumn="0" w:lastColumn="0" w:oddVBand="0" w:evenVBand="0" w:oddHBand="0" w:evenHBand="0" w:firstRowFirstColumn="0" w:firstRowLastColumn="0" w:lastRowFirstColumn="0" w:lastRowLastColumn="0"/>
            </w:pPr>
            <w:r>
              <w:t>Severity</w:t>
            </w:r>
          </w:p>
        </w:tc>
      </w:tr>
      <w:tr w:rsidR="00DE367A" w:rsidTr="000226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TC-015</w:t>
            </w:r>
          </w:p>
        </w:tc>
        <w:tc>
          <w:tcPr>
            <w:tcW w:w="1431" w:type="dxa"/>
          </w:tcPr>
          <w:p w:rsidR="00DE367A" w:rsidRDefault="00C458F3">
            <w:pPr>
              <w:cnfStyle w:val="000000100000" w:firstRow="0" w:lastRow="0" w:firstColumn="0" w:lastColumn="0" w:oddVBand="0" w:evenVBand="0" w:oddHBand="1" w:evenHBand="0" w:firstRowFirstColumn="0" w:firstRowLastColumn="0" w:lastRowFirstColumn="0" w:lastRowLastColumn="0"/>
            </w:pPr>
            <w:r>
              <w:t>Book valid appointment</w:t>
            </w:r>
            <w:r>
              <w:t xml:space="preserve"> </w:t>
            </w:r>
            <w:r w:rsidR="00C32022">
              <w:t>inventory</w:t>
            </w:r>
          </w:p>
        </w:tc>
        <w:tc>
          <w:tcPr>
            <w:tcW w:w="1640" w:type="dxa"/>
          </w:tcPr>
          <w:p w:rsidR="00DE367A" w:rsidRDefault="00C458F3">
            <w:pPr>
              <w:cnfStyle w:val="000000100000" w:firstRow="0" w:lastRow="0" w:firstColumn="0" w:lastColumn="0" w:oddVBand="0" w:evenVBand="0" w:oddHBand="1" w:evenHBand="0" w:firstRowFirstColumn="0" w:firstRowLastColumn="0" w:lastRowFirstColumn="0" w:lastRowLastColumn="0"/>
            </w:pPr>
            <w:r>
              <w:t>User eligible</w:t>
            </w:r>
          </w:p>
        </w:tc>
        <w:tc>
          <w:tcPr>
            <w:tcW w:w="16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58F3" w:rsidRPr="00C458F3" w:rsidTr="00C458F3">
              <w:trPr>
                <w:tblCellSpacing w:w="15" w:type="dxa"/>
              </w:trPr>
              <w:tc>
                <w:tcPr>
                  <w:tcW w:w="0" w:type="auto"/>
                  <w:vAlign w:val="center"/>
                  <w:hideMark/>
                </w:tcPr>
                <w:p w:rsidR="00C458F3" w:rsidRPr="00C458F3" w:rsidRDefault="00C458F3" w:rsidP="00C458F3">
                  <w:pPr>
                    <w:spacing w:after="0" w:line="240" w:lineRule="auto"/>
                    <w:rPr>
                      <w:rFonts w:ascii="Times New Roman" w:eastAsia="Times New Roman" w:hAnsi="Times New Roman" w:cs="Times New Roman"/>
                      <w:sz w:val="24"/>
                      <w:szCs w:val="24"/>
                      <w:lang w:eastAsia="ja-JP"/>
                    </w:rPr>
                  </w:pPr>
                </w:p>
              </w:tc>
            </w:tr>
          </w:tbl>
          <w:p w:rsidR="00C458F3" w:rsidRPr="00C458F3" w:rsidRDefault="00C458F3" w:rsidP="00C458F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tblGrid>
            <w:tr w:rsidR="00C458F3" w:rsidRPr="00C458F3" w:rsidTr="00C458F3">
              <w:trPr>
                <w:tblCellSpacing w:w="15" w:type="dxa"/>
              </w:trPr>
              <w:tc>
                <w:tcPr>
                  <w:tcW w:w="0" w:type="auto"/>
                  <w:vAlign w:val="center"/>
                  <w:hideMark/>
                </w:tcPr>
                <w:p w:rsidR="00C458F3" w:rsidRPr="00C458F3" w:rsidRDefault="00C458F3" w:rsidP="00C458F3">
                  <w:pPr>
                    <w:spacing w:after="0" w:line="240" w:lineRule="auto"/>
                    <w:rPr>
                      <w:rFonts w:ascii="Times New Roman" w:eastAsia="Times New Roman" w:hAnsi="Times New Roman" w:cs="Times New Roman"/>
                      <w:sz w:val="24"/>
                      <w:szCs w:val="24"/>
                      <w:lang w:eastAsia="ja-JP"/>
                    </w:rPr>
                  </w:pPr>
                  <w:r w:rsidRPr="00C458F3">
                    <w:rPr>
                      <w:rFonts w:ascii="Times New Roman" w:eastAsia="Times New Roman" w:hAnsi="Times New Roman" w:cs="Times New Roman"/>
                      <w:sz w:val="24"/>
                      <w:szCs w:val="24"/>
                      <w:lang w:eastAsia="ja-JP"/>
                    </w:rPr>
                    <w:t>Select time and confirm booking</w:t>
                  </w:r>
                </w:p>
              </w:tc>
            </w:tr>
          </w:tbl>
          <w:p w:rsidR="00DE367A" w:rsidRDefault="00DE367A">
            <w:pPr>
              <w:cnfStyle w:val="000000100000" w:firstRow="0" w:lastRow="0" w:firstColumn="0" w:lastColumn="0" w:oddVBand="0" w:evenVBand="0" w:oddHBand="1" w:evenHBand="0" w:firstRowFirstColumn="0" w:firstRowLastColumn="0" w:lastRowFirstColumn="0" w:lastRowLastColumn="0"/>
            </w:pPr>
          </w:p>
        </w:tc>
        <w:tc>
          <w:tcPr>
            <w:tcW w:w="1461" w:type="dxa"/>
          </w:tcPr>
          <w:p w:rsidR="00DE367A" w:rsidRDefault="00C32022">
            <w:pPr>
              <w:cnfStyle w:val="000000100000" w:firstRow="0" w:lastRow="0" w:firstColumn="0" w:lastColumn="0" w:oddVBand="0" w:evenVBand="0" w:oddHBand="1" w:evenHBand="0" w:firstRowFirstColumn="0" w:firstRowLastColumn="0" w:lastRowFirstColumn="0" w:lastRowLastColumn="0"/>
            </w:pPr>
            <w:r>
              <w:t>-</w:t>
            </w:r>
            <w:r w:rsidR="00C458F3">
              <w:t>Date:</w:t>
            </w:r>
            <w:r w:rsidR="00C458F3">
              <w:t xml:space="preserve"> 2025-07-20, Consultant ID: </w:t>
            </w:r>
            <w:r w:rsidR="00C458F3">
              <w:t>1</w:t>
            </w:r>
          </w:p>
        </w:tc>
        <w:tc>
          <w:tcPr>
            <w:tcW w:w="1526" w:type="dxa"/>
          </w:tcPr>
          <w:p w:rsidR="00DE367A" w:rsidRDefault="00C458F3">
            <w:pPr>
              <w:cnfStyle w:val="000000100000" w:firstRow="0" w:lastRow="0" w:firstColumn="0" w:lastColumn="0" w:oddVBand="0" w:evenVBand="0" w:oddHBand="1" w:evenHBand="0" w:firstRowFirstColumn="0" w:firstRowLastColumn="0" w:lastRowFirstColumn="0" w:lastRowLastColumn="0"/>
            </w:pPr>
            <w:r>
              <w:t>Appointment confirmed</w:t>
            </w:r>
          </w:p>
        </w:tc>
        <w:tc>
          <w:tcPr>
            <w:tcW w:w="1015" w:type="dxa"/>
          </w:tcPr>
          <w:p w:rsidR="00DE367A" w:rsidRDefault="00C32022">
            <w:pPr>
              <w:cnfStyle w:val="000000100000" w:firstRow="0" w:lastRow="0" w:firstColumn="0" w:lastColumn="0" w:oddVBand="0" w:evenVBand="0" w:oddHBand="1" w:evenHBand="0" w:firstRowFirstColumn="0" w:firstRowLastColumn="0" w:lastRowFirstColumn="0" w:lastRowLastColumn="0"/>
            </w:pPr>
            <w:r>
              <w:t>High</w:t>
            </w:r>
          </w:p>
        </w:tc>
        <w:tc>
          <w:tcPr>
            <w:tcW w:w="1048" w:type="dxa"/>
          </w:tcPr>
          <w:p w:rsidR="00DE367A" w:rsidRDefault="00C458F3">
            <w:pPr>
              <w:cnfStyle w:val="000000100000" w:firstRow="0" w:lastRow="0" w:firstColumn="0" w:lastColumn="0" w:oddVBand="0" w:evenVBand="0" w:oddHBand="1" w:evenHBand="0" w:firstRowFirstColumn="0" w:firstRowLastColumn="0" w:lastRowFirstColumn="0" w:lastRowLastColumn="0"/>
            </w:pPr>
            <w:r>
              <w:t>High</w:t>
            </w:r>
          </w:p>
        </w:tc>
      </w:tr>
      <w:tr w:rsidR="00DE367A" w:rsidTr="000226CE">
        <w:trPr>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TC-016</w:t>
            </w:r>
          </w:p>
        </w:tc>
        <w:tc>
          <w:tcPr>
            <w:tcW w:w="1431" w:type="dxa"/>
          </w:tcPr>
          <w:p w:rsidR="00DE367A" w:rsidRDefault="00C458F3">
            <w:pPr>
              <w:cnfStyle w:val="000000000000" w:firstRow="0" w:lastRow="0" w:firstColumn="0" w:lastColumn="0" w:oddVBand="0" w:evenVBand="0" w:oddHBand="0" w:evenHBand="0" w:firstRowFirstColumn="0" w:firstRowLastColumn="0" w:lastRowFirstColumn="0" w:lastRowLastColumn="0"/>
            </w:pPr>
            <w:r>
              <w:t>Cancel appointment</w:t>
            </w:r>
          </w:p>
        </w:tc>
        <w:tc>
          <w:tcPr>
            <w:tcW w:w="1640" w:type="dxa"/>
          </w:tcPr>
          <w:p w:rsidR="00DE367A" w:rsidRDefault="00C458F3">
            <w:pPr>
              <w:cnfStyle w:val="000000000000" w:firstRow="0" w:lastRow="0" w:firstColumn="0" w:lastColumn="0" w:oddVBand="0" w:evenVBand="0" w:oddHBand="0" w:evenHBand="0" w:firstRowFirstColumn="0" w:firstRowLastColumn="0" w:lastRowFirstColumn="0" w:lastRowLastColumn="0"/>
            </w:pPr>
            <w:r>
              <w:t>Appointment exists</w:t>
            </w:r>
          </w:p>
        </w:tc>
        <w:tc>
          <w:tcPr>
            <w:tcW w:w="1608" w:type="dxa"/>
          </w:tcPr>
          <w:p w:rsidR="00DE367A" w:rsidRDefault="00C458F3">
            <w:pPr>
              <w:cnfStyle w:val="000000000000" w:firstRow="0" w:lastRow="0" w:firstColumn="0" w:lastColumn="0" w:oddVBand="0" w:evenVBand="0" w:oddHBand="0" w:evenHBand="0" w:firstRowFirstColumn="0" w:firstRowLastColumn="0" w:lastRowFirstColumn="0" w:lastRowLastColumn="0"/>
            </w:pPr>
            <w:r>
              <w:t>Click cancel button</w:t>
            </w:r>
          </w:p>
        </w:tc>
        <w:tc>
          <w:tcPr>
            <w:tcW w:w="1461" w:type="dxa"/>
          </w:tcPr>
          <w:p w:rsidR="00DE367A" w:rsidRDefault="00C32022">
            <w:pPr>
              <w:cnfStyle w:val="000000000000" w:firstRow="0" w:lastRow="0" w:firstColumn="0" w:lastColumn="0" w:oddVBand="0" w:evenVBand="0" w:oddHBand="0" w:evenHBand="0" w:firstRowFirstColumn="0" w:firstRowLastColumn="0" w:lastRowFirstColumn="0" w:lastRowLastColumn="0"/>
            </w:pPr>
            <w:r>
              <w:t>-</w:t>
            </w:r>
            <w:r w:rsidR="00C458F3">
              <w:t xml:space="preserve">Appointment ID: </w:t>
            </w:r>
            <w:r w:rsidR="000226CE">
              <w:t>1</w:t>
            </w:r>
          </w:p>
        </w:tc>
        <w:tc>
          <w:tcPr>
            <w:tcW w:w="1526" w:type="dxa"/>
          </w:tcPr>
          <w:p w:rsidR="00DE367A" w:rsidRDefault="000226CE">
            <w:pPr>
              <w:cnfStyle w:val="000000000000" w:firstRow="0" w:lastRow="0" w:firstColumn="0" w:lastColumn="0" w:oddVBand="0" w:evenVBand="0" w:oddHBand="0" w:evenHBand="0" w:firstRowFirstColumn="0" w:firstRowLastColumn="0" w:lastRowFirstColumn="0" w:lastRowLastColumn="0"/>
            </w:pPr>
            <w:r>
              <w:t>Appointment canceled</w:t>
            </w:r>
          </w:p>
        </w:tc>
        <w:tc>
          <w:tcPr>
            <w:tcW w:w="1015" w:type="dxa"/>
          </w:tcPr>
          <w:p w:rsidR="00DE367A" w:rsidRDefault="00C32022">
            <w:pPr>
              <w:cnfStyle w:val="000000000000" w:firstRow="0" w:lastRow="0" w:firstColumn="0" w:lastColumn="0" w:oddVBand="0" w:evenVBand="0" w:oddHBand="0" w:evenHBand="0" w:firstRowFirstColumn="0" w:firstRowLastColumn="0" w:lastRowFirstColumn="0" w:lastRowLastColumn="0"/>
            </w:pPr>
            <w:r>
              <w:t>Medium</w:t>
            </w:r>
          </w:p>
        </w:tc>
        <w:tc>
          <w:tcPr>
            <w:tcW w:w="1048" w:type="dxa"/>
          </w:tcPr>
          <w:p w:rsidR="00DE367A" w:rsidRDefault="00C32022">
            <w:pPr>
              <w:cnfStyle w:val="000000000000" w:firstRow="0" w:lastRow="0" w:firstColumn="0" w:lastColumn="0" w:oddVBand="0" w:evenVBand="0" w:oddHBand="0" w:evenHBand="0" w:firstRowFirstColumn="0" w:firstRowLastColumn="0" w:lastRowFirstColumn="0" w:lastRowLastColumn="0"/>
            </w:pPr>
            <w:r>
              <w:t>Medium</w:t>
            </w:r>
          </w:p>
        </w:tc>
      </w:tr>
      <w:tr w:rsidR="00DE367A" w:rsidTr="000226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8" w:type="dxa"/>
          </w:tcPr>
          <w:p w:rsidR="00DE367A" w:rsidRDefault="00C32022">
            <w:r>
              <w:t>TC-017</w:t>
            </w:r>
          </w:p>
        </w:tc>
        <w:tc>
          <w:tcPr>
            <w:tcW w:w="1431" w:type="dxa"/>
          </w:tcPr>
          <w:p w:rsidR="00DE367A" w:rsidRDefault="000226CE">
            <w:pPr>
              <w:cnfStyle w:val="000000100000" w:firstRow="0" w:lastRow="0" w:firstColumn="0" w:lastColumn="0" w:oddVBand="0" w:evenVBand="0" w:oddHBand="1" w:evenHBand="0" w:firstRowFirstColumn="0" w:firstRowLastColumn="0" w:lastRowFirstColumn="0" w:lastRowLastColumn="0"/>
            </w:pPr>
            <w:r>
              <w:t>View appointment history</w:t>
            </w:r>
          </w:p>
        </w:tc>
        <w:tc>
          <w:tcPr>
            <w:tcW w:w="1640" w:type="dxa"/>
          </w:tcPr>
          <w:p w:rsidR="00DE367A" w:rsidRDefault="000226CE">
            <w:pPr>
              <w:cnfStyle w:val="000000100000" w:firstRow="0" w:lastRow="0" w:firstColumn="0" w:lastColumn="0" w:oddVBand="0" w:evenVBand="0" w:oddHBand="1" w:evenHBand="0" w:firstRowFirstColumn="0" w:firstRowLastColumn="0" w:lastRowFirstColumn="0" w:lastRowLastColumn="0"/>
            </w:pPr>
            <w:r>
              <w:t>User logged in</w:t>
            </w:r>
          </w:p>
        </w:tc>
        <w:tc>
          <w:tcPr>
            <w:tcW w:w="1608" w:type="dxa"/>
          </w:tcPr>
          <w:p w:rsidR="00DE367A" w:rsidRDefault="000226CE">
            <w:pPr>
              <w:cnfStyle w:val="000000100000" w:firstRow="0" w:lastRow="0" w:firstColumn="0" w:lastColumn="0" w:oddVBand="0" w:evenVBand="0" w:oddHBand="1" w:evenHBand="0" w:firstRowFirstColumn="0" w:firstRowLastColumn="0" w:lastRowFirstColumn="0" w:lastRowLastColumn="0"/>
            </w:pPr>
            <w:r>
              <w:t>Navigate to 'My Appointments'</w:t>
            </w:r>
          </w:p>
        </w:tc>
        <w:tc>
          <w:tcPr>
            <w:tcW w:w="1461" w:type="dxa"/>
          </w:tcPr>
          <w:p w:rsidR="00DE367A" w:rsidRDefault="00DE367A">
            <w:pPr>
              <w:cnfStyle w:val="000000100000" w:firstRow="0" w:lastRow="0" w:firstColumn="0" w:lastColumn="0" w:oddVBand="0" w:evenVBand="0" w:oddHBand="1" w:evenHBand="0" w:firstRowFirstColumn="0" w:firstRowLastColumn="0" w:lastRowFirstColumn="0" w:lastRowLastColumn="0"/>
            </w:pPr>
          </w:p>
        </w:tc>
        <w:tc>
          <w:tcPr>
            <w:tcW w:w="1526" w:type="dxa"/>
          </w:tcPr>
          <w:p w:rsidR="00DE367A" w:rsidRDefault="000226CE">
            <w:pPr>
              <w:cnfStyle w:val="000000100000" w:firstRow="0" w:lastRow="0" w:firstColumn="0" w:lastColumn="0" w:oddVBand="0" w:evenVBand="0" w:oddHBand="1" w:evenHBand="0" w:firstRowFirstColumn="0" w:firstRowLastColumn="0" w:lastRowFirstColumn="0" w:lastRowLastColumn="0"/>
            </w:pPr>
            <w:r>
              <w:t>Past appointments listed</w:t>
            </w:r>
          </w:p>
        </w:tc>
        <w:tc>
          <w:tcPr>
            <w:tcW w:w="1015" w:type="dxa"/>
          </w:tcPr>
          <w:p w:rsidR="00DE367A" w:rsidRDefault="00C32022">
            <w:pPr>
              <w:cnfStyle w:val="000000100000" w:firstRow="0" w:lastRow="0" w:firstColumn="0" w:lastColumn="0" w:oddVBand="0" w:evenVBand="0" w:oddHBand="1" w:evenHBand="0" w:firstRowFirstColumn="0" w:firstRowLastColumn="0" w:lastRowFirstColumn="0" w:lastRowLastColumn="0"/>
            </w:pPr>
            <w:r>
              <w:t>Low</w:t>
            </w:r>
          </w:p>
        </w:tc>
        <w:tc>
          <w:tcPr>
            <w:tcW w:w="1048" w:type="dxa"/>
          </w:tcPr>
          <w:p w:rsidR="00DE367A" w:rsidRDefault="00C32022">
            <w:pPr>
              <w:cnfStyle w:val="000000100000" w:firstRow="0" w:lastRow="0" w:firstColumn="0" w:lastColumn="0" w:oddVBand="0" w:evenVBand="0" w:oddHBand="1" w:evenHBand="0" w:firstRowFirstColumn="0" w:firstRowLastColumn="0" w:lastRowFirstColumn="0" w:lastRowLastColumn="0"/>
            </w:pPr>
            <w:r>
              <w:t>Low</w:t>
            </w:r>
          </w:p>
        </w:tc>
      </w:tr>
    </w:tbl>
    <w:p w:rsidR="00FF3E93" w:rsidRDefault="00FF3E93">
      <w:pPr>
        <w:pStyle w:val="Heading2"/>
      </w:pPr>
    </w:p>
    <w:p w:rsidR="00FF3E93" w:rsidRDefault="00FF3E93">
      <w:pPr>
        <w:pStyle w:val="Heading2"/>
      </w:pPr>
    </w:p>
    <w:p w:rsidR="00DE367A" w:rsidRPr="00C32022" w:rsidRDefault="00C32022">
      <w:pPr>
        <w:pStyle w:val="Heading2"/>
        <w:rPr>
          <w:color w:val="auto"/>
        </w:rPr>
      </w:pPr>
      <w:r w:rsidRPr="00C32022">
        <w:rPr>
          <w:color w:val="auto"/>
        </w:rPr>
        <w:t>Notifications and APIs</w:t>
      </w:r>
    </w:p>
    <w:tbl>
      <w:tblPr>
        <w:tblStyle w:val="LightList-Accent1"/>
        <w:tblW w:w="9039" w:type="dxa"/>
        <w:jc w:val="center"/>
        <w:tblLook w:val="04A0" w:firstRow="1" w:lastRow="0" w:firstColumn="1" w:lastColumn="0" w:noHBand="0" w:noVBand="1"/>
      </w:tblPr>
      <w:tblGrid>
        <w:gridCol w:w="678"/>
        <w:gridCol w:w="1437"/>
        <w:gridCol w:w="1640"/>
        <w:gridCol w:w="1047"/>
        <w:gridCol w:w="2338"/>
        <w:gridCol w:w="1155"/>
        <w:gridCol w:w="1015"/>
        <w:gridCol w:w="1048"/>
      </w:tblGrid>
      <w:tr w:rsidR="000226CE" w:rsidRPr="00FF3E93" w:rsidTr="00805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3" w:type="dxa"/>
            <w:shd w:val="clear" w:color="auto" w:fill="000000" w:themeFill="text1"/>
          </w:tcPr>
          <w:p w:rsidR="00DE367A" w:rsidRPr="00805BC4" w:rsidRDefault="00C32022">
            <w:r w:rsidRPr="00805BC4">
              <w:t>Test Case ID</w:t>
            </w:r>
          </w:p>
        </w:tc>
        <w:tc>
          <w:tcPr>
            <w:tcW w:w="1339"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Description</w:t>
            </w:r>
          </w:p>
        </w:tc>
        <w:tc>
          <w:tcPr>
            <w:tcW w:w="1565"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Preconditions</w:t>
            </w:r>
          </w:p>
        </w:tc>
        <w:tc>
          <w:tcPr>
            <w:tcW w:w="835"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Test Steps</w:t>
            </w:r>
          </w:p>
        </w:tc>
        <w:tc>
          <w:tcPr>
            <w:tcW w:w="1396"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Test Data</w:t>
            </w:r>
          </w:p>
        </w:tc>
        <w:tc>
          <w:tcPr>
            <w:tcW w:w="1091"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Expected Result</w:t>
            </w:r>
          </w:p>
        </w:tc>
        <w:tc>
          <w:tcPr>
            <w:tcW w:w="973"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Priority</w:t>
            </w:r>
          </w:p>
        </w:tc>
        <w:tc>
          <w:tcPr>
            <w:tcW w:w="1187" w:type="dxa"/>
            <w:shd w:val="clear" w:color="auto" w:fill="000000" w:themeFill="text1"/>
          </w:tcPr>
          <w:p w:rsidR="00DE367A" w:rsidRPr="00805BC4" w:rsidRDefault="00C32022">
            <w:pPr>
              <w:cnfStyle w:val="100000000000" w:firstRow="1" w:lastRow="0" w:firstColumn="0" w:lastColumn="0" w:oddVBand="0" w:evenVBand="0" w:oddHBand="0" w:evenHBand="0" w:firstRowFirstColumn="0" w:firstRowLastColumn="0" w:lastRowFirstColumn="0" w:lastRowLastColumn="0"/>
            </w:pPr>
            <w:r w:rsidRPr="00805BC4">
              <w:t>Severity</w:t>
            </w:r>
          </w:p>
        </w:tc>
      </w:tr>
      <w:tr w:rsidR="00DE367A" w:rsidTr="008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3" w:type="dxa"/>
          </w:tcPr>
          <w:p w:rsidR="00DE367A" w:rsidRDefault="00C32022">
            <w:r>
              <w:t>TC-021</w:t>
            </w:r>
          </w:p>
        </w:tc>
        <w:tc>
          <w:tcPr>
            <w:tcW w:w="1339" w:type="dxa"/>
          </w:tcPr>
          <w:p w:rsidR="00DE367A" w:rsidRDefault="00C32022">
            <w:pPr>
              <w:cnfStyle w:val="000000100000" w:firstRow="0" w:lastRow="0" w:firstColumn="0" w:lastColumn="0" w:oddVBand="0" w:evenVBand="0" w:oddHBand="1" w:evenHBand="0" w:firstRowFirstColumn="0" w:firstRowLastColumn="0" w:lastRowFirstColumn="0" w:lastRowLastColumn="0"/>
            </w:pPr>
            <w:r>
              <w:t>Send email confirmation</w:t>
            </w:r>
          </w:p>
        </w:tc>
        <w:tc>
          <w:tcPr>
            <w:tcW w:w="1565" w:type="dxa"/>
          </w:tcPr>
          <w:p w:rsidR="00DE367A" w:rsidRDefault="00C32022">
            <w:pPr>
              <w:cnfStyle w:val="000000100000" w:firstRow="0" w:lastRow="0" w:firstColumn="0" w:lastColumn="0" w:oddVBand="0" w:evenVBand="0" w:oddHBand="1" w:evenHBand="0" w:firstRowFirstColumn="0" w:firstRowLastColumn="0" w:lastRowFirstColumn="0" w:lastRowLastColumn="0"/>
            </w:pPr>
            <w:r>
              <w:t>Action triggers mail</w:t>
            </w:r>
          </w:p>
        </w:tc>
        <w:tc>
          <w:tcPr>
            <w:tcW w:w="835" w:type="dxa"/>
          </w:tcPr>
          <w:p w:rsidR="00DE367A" w:rsidRDefault="00C32022">
            <w:pPr>
              <w:cnfStyle w:val="000000100000" w:firstRow="0" w:lastRow="0" w:firstColumn="0" w:lastColumn="0" w:oddVBand="0" w:evenVBand="0" w:oddHBand="1" w:evenHBand="0" w:firstRowFirstColumn="0" w:firstRowLastColumn="0" w:lastRowFirstColumn="0" w:lastRowLastColumn="0"/>
            </w:pPr>
            <w:r>
              <w:t>Register or schedule</w:t>
            </w:r>
          </w:p>
        </w:tc>
        <w:tc>
          <w:tcPr>
            <w:tcW w:w="1396" w:type="dxa"/>
          </w:tcPr>
          <w:p w:rsidR="00DE367A" w:rsidRDefault="000226CE">
            <w:pPr>
              <w:cnfStyle w:val="000000100000" w:firstRow="0" w:lastRow="0" w:firstColumn="0" w:lastColumn="0" w:oddVBand="0" w:evenVBand="0" w:oddHBand="1" w:evenHBand="0" w:firstRowFirstColumn="0" w:firstRowLastColumn="0" w:lastRowFirstColumn="0" w:lastRowLastColumn="0"/>
            </w:pPr>
            <w:r>
              <w:t>Manhlon18</w:t>
            </w:r>
            <w:r w:rsidR="00C32022">
              <w:t>@mail.com</w:t>
            </w:r>
          </w:p>
        </w:tc>
        <w:tc>
          <w:tcPr>
            <w:tcW w:w="1091" w:type="dxa"/>
          </w:tcPr>
          <w:p w:rsidR="00DE367A" w:rsidRDefault="00C32022">
            <w:pPr>
              <w:cnfStyle w:val="000000100000" w:firstRow="0" w:lastRow="0" w:firstColumn="0" w:lastColumn="0" w:oddVBand="0" w:evenVBand="0" w:oddHBand="1" w:evenHBand="0" w:firstRowFirstColumn="0" w:firstRowLastColumn="0" w:lastRowFirstColumn="0" w:lastRowLastColumn="0"/>
            </w:pPr>
            <w:r>
              <w:t>Email received</w:t>
            </w:r>
          </w:p>
        </w:tc>
        <w:tc>
          <w:tcPr>
            <w:tcW w:w="973" w:type="dxa"/>
          </w:tcPr>
          <w:p w:rsidR="00DE367A" w:rsidRDefault="00C32022">
            <w:pPr>
              <w:cnfStyle w:val="000000100000" w:firstRow="0" w:lastRow="0" w:firstColumn="0" w:lastColumn="0" w:oddVBand="0" w:evenVBand="0" w:oddHBand="1" w:evenHBand="0" w:firstRowFirstColumn="0" w:firstRowLastColumn="0" w:lastRowFirstColumn="0" w:lastRowLastColumn="0"/>
            </w:pPr>
            <w:r>
              <w:t>Medium</w:t>
            </w:r>
          </w:p>
        </w:tc>
        <w:tc>
          <w:tcPr>
            <w:tcW w:w="1187" w:type="dxa"/>
          </w:tcPr>
          <w:p w:rsidR="00DE367A" w:rsidRDefault="00C32022">
            <w:pPr>
              <w:cnfStyle w:val="000000100000" w:firstRow="0" w:lastRow="0" w:firstColumn="0" w:lastColumn="0" w:oddVBand="0" w:evenVBand="0" w:oddHBand="1" w:evenHBand="0" w:firstRowFirstColumn="0" w:firstRowLastColumn="0" w:lastRowFirstColumn="0" w:lastRowLastColumn="0"/>
            </w:pPr>
            <w:r>
              <w:t>Medium</w:t>
            </w:r>
          </w:p>
        </w:tc>
      </w:tr>
      <w:tr w:rsidR="00DE367A" w:rsidTr="00805BC4">
        <w:trPr>
          <w:jc w:val="center"/>
        </w:trPr>
        <w:tc>
          <w:tcPr>
            <w:cnfStyle w:val="001000000000" w:firstRow="0" w:lastRow="0" w:firstColumn="1" w:lastColumn="0" w:oddVBand="0" w:evenVBand="0" w:oddHBand="0" w:evenHBand="0" w:firstRowFirstColumn="0" w:firstRowLastColumn="0" w:lastRowFirstColumn="0" w:lastRowLastColumn="0"/>
            <w:tcW w:w="653" w:type="dxa"/>
          </w:tcPr>
          <w:p w:rsidR="00DE367A" w:rsidRDefault="00C32022">
            <w:r>
              <w:t>TC-022</w:t>
            </w:r>
          </w:p>
        </w:tc>
        <w:tc>
          <w:tcPr>
            <w:tcW w:w="1339" w:type="dxa"/>
          </w:tcPr>
          <w:p w:rsidR="00DE367A" w:rsidRDefault="00C32022">
            <w:pPr>
              <w:cnfStyle w:val="000000000000" w:firstRow="0" w:lastRow="0" w:firstColumn="0" w:lastColumn="0" w:oddVBand="0" w:evenVBand="0" w:oddHBand="0" w:evenHBand="0" w:firstRowFirstColumn="0" w:firstRowLastColumn="0" w:lastRowFirstColumn="0" w:lastRowLastColumn="0"/>
            </w:pPr>
            <w:r>
              <w:t>Call GET /donations API</w:t>
            </w:r>
          </w:p>
        </w:tc>
        <w:tc>
          <w:tcPr>
            <w:tcW w:w="1565" w:type="dxa"/>
          </w:tcPr>
          <w:p w:rsidR="00DE367A" w:rsidRDefault="00C32022">
            <w:pPr>
              <w:cnfStyle w:val="000000000000" w:firstRow="0" w:lastRow="0" w:firstColumn="0" w:lastColumn="0" w:oddVBand="0" w:evenVBand="0" w:oddHBand="0" w:evenHBand="0" w:firstRowFirstColumn="0" w:firstRowLastColumn="0" w:lastRowFirstColumn="0" w:lastRowLastColumn="0"/>
            </w:pPr>
            <w:r>
              <w:t>API up</w:t>
            </w:r>
          </w:p>
        </w:tc>
        <w:tc>
          <w:tcPr>
            <w:tcW w:w="835" w:type="dxa"/>
          </w:tcPr>
          <w:p w:rsidR="00DE367A" w:rsidRDefault="00C32022">
            <w:pPr>
              <w:cnfStyle w:val="000000000000" w:firstRow="0" w:lastRow="0" w:firstColumn="0" w:lastColumn="0" w:oddVBand="0" w:evenVBand="0" w:oddHBand="0" w:evenHBand="0" w:firstRowFirstColumn="0" w:firstRowLastColumn="0" w:lastRowFirstColumn="0" w:lastRowLastColumn="0"/>
            </w:pPr>
            <w:r>
              <w:t>Send GET request</w:t>
            </w:r>
          </w:p>
        </w:tc>
        <w:tc>
          <w:tcPr>
            <w:tcW w:w="1396" w:type="dxa"/>
          </w:tcPr>
          <w:p w:rsidR="00DE367A" w:rsidRDefault="00C32022">
            <w:pPr>
              <w:cnfStyle w:val="000000000000" w:firstRow="0" w:lastRow="0" w:firstColumn="0" w:lastColumn="0" w:oddVBand="0" w:evenVBand="0" w:oddHBand="0" w:evenHBand="0" w:firstRowFirstColumn="0" w:firstRowLastColumn="0" w:lastRowFirstColumn="0" w:lastRowLastColumn="0"/>
            </w:pPr>
            <w:proofErr w:type="spellStart"/>
            <w:r>
              <w:t>Auth</w:t>
            </w:r>
            <w:proofErr w:type="spellEnd"/>
            <w:r>
              <w:t xml:space="preserve"> token + donor ID</w:t>
            </w:r>
          </w:p>
        </w:tc>
        <w:tc>
          <w:tcPr>
            <w:tcW w:w="1091" w:type="dxa"/>
          </w:tcPr>
          <w:p w:rsidR="00DE367A" w:rsidRDefault="00C32022">
            <w:pPr>
              <w:cnfStyle w:val="000000000000" w:firstRow="0" w:lastRow="0" w:firstColumn="0" w:lastColumn="0" w:oddVBand="0" w:evenVBand="0" w:oddHBand="0" w:evenHBand="0" w:firstRowFirstColumn="0" w:firstRowLastColumn="0" w:lastRowFirstColumn="0" w:lastRowLastColumn="0"/>
            </w:pPr>
            <w:r>
              <w:t>200 OK + list of donations</w:t>
            </w:r>
          </w:p>
        </w:tc>
        <w:tc>
          <w:tcPr>
            <w:tcW w:w="973"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c>
          <w:tcPr>
            <w:tcW w:w="1187" w:type="dxa"/>
          </w:tcPr>
          <w:p w:rsidR="00DE367A" w:rsidRDefault="00C32022">
            <w:pPr>
              <w:cnfStyle w:val="000000000000" w:firstRow="0" w:lastRow="0" w:firstColumn="0" w:lastColumn="0" w:oddVBand="0" w:evenVBand="0" w:oddHBand="0" w:evenHBand="0" w:firstRowFirstColumn="0" w:firstRowLastColumn="0" w:lastRowFirstColumn="0" w:lastRowLastColumn="0"/>
            </w:pPr>
            <w:r>
              <w:t>High</w:t>
            </w:r>
          </w:p>
        </w:tc>
      </w:tr>
    </w:tbl>
    <w:p w:rsidR="007D77C8" w:rsidRDefault="007D77C8"/>
    <w:sectPr w:rsidR="007D77C8" w:rsidSect="0036054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9052F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6CE"/>
    <w:rsid w:val="00034616"/>
    <w:rsid w:val="0006063C"/>
    <w:rsid w:val="000E7BC8"/>
    <w:rsid w:val="0015074B"/>
    <w:rsid w:val="0029639D"/>
    <w:rsid w:val="002A4F55"/>
    <w:rsid w:val="002F0060"/>
    <w:rsid w:val="00326F90"/>
    <w:rsid w:val="0036054A"/>
    <w:rsid w:val="004A7473"/>
    <w:rsid w:val="005615C6"/>
    <w:rsid w:val="005F0CED"/>
    <w:rsid w:val="00791149"/>
    <w:rsid w:val="007D77C8"/>
    <w:rsid w:val="00805BC4"/>
    <w:rsid w:val="00991D67"/>
    <w:rsid w:val="00AA1D8D"/>
    <w:rsid w:val="00B47730"/>
    <w:rsid w:val="00BB3972"/>
    <w:rsid w:val="00C32022"/>
    <w:rsid w:val="00C360FD"/>
    <w:rsid w:val="00C458F3"/>
    <w:rsid w:val="00CB0664"/>
    <w:rsid w:val="00D64BEB"/>
    <w:rsid w:val="00DD7500"/>
    <w:rsid w:val="00DE367A"/>
    <w:rsid w:val="00DF099C"/>
    <w:rsid w:val="00E97F54"/>
    <w:rsid w:val="00FA2236"/>
    <w:rsid w:val="00FC693F"/>
    <w:rsid w:val="00FF3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F9E51"/>
  <w14:defaultImageDpi w14:val="300"/>
  <w15:docId w15:val="{6B0E4EDF-291F-4802-BD6B-D28ABF8E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36054A"/>
  </w:style>
  <w:style w:type="paragraph" w:styleId="NormalWeb">
    <w:name w:val="Normal (Web)"/>
    <w:basedOn w:val="Normal"/>
    <w:uiPriority w:val="99"/>
    <w:semiHidden/>
    <w:unhideWhenUsed/>
    <w:rsid w:val="00E97F54"/>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77545">
      <w:bodyDiv w:val="1"/>
      <w:marLeft w:val="0"/>
      <w:marRight w:val="0"/>
      <w:marTop w:val="0"/>
      <w:marBottom w:val="0"/>
      <w:divBdr>
        <w:top w:val="none" w:sz="0" w:space="0" w:color="auto"/>
        <w:left w:val="none" w:sz="0" w:space="0" w:color="auto"/>
        <w:bottom w:val="none" w:sz="0" w:space="0" w:color="auto"/>
        <w:right w:val="none" w:sz="0" w:space="0" w:color="auto"/>
      </w:divBdr>
    </w:div>
    <w:div w:id="91973515">
      <w:bodyDiv w:val="1"/>
      <w:marLeft w:val="0"/>
      <w:marRight w:val="0"/>
      <w:marTop w:val="0"/>
      <w:marBottom w:val="0"/>
      <w:divBdr>
        <w:top w:val="none" w:sz="0" w:space="0" w:color="auto"/>
        <w:left w:val="none" w:sz="0" w:space="0" w:color="auto"/>
        <w:bottom w:val="none" w:sz="0" w:space="0" w:color="auto"/>
        <w:right w:val="none" w:sz="0" w:space="0" w:color="auto"/>
      </w:divBdr>
    </w:div>
    <w:div w:id="1174077960">
      <w:bodyDiv w:val="1"/>
      <w:marLeft w:val="0"/>
      <w:marRight w:val="0"/>
      <w:marTop w:val="0"/>
      <w:marBottom w:val="0"/>
      <w:divBdr>
        <w:top w:val="none" w:sz="0" w:space="0" w:color="auto"/>
        <w:left w:val="none" w:sz="0" w:space="0" w:color="auto"/>
        <w:bottom w:val="none" w:sz="0" w:space="0" w:color="auto"/>
        <w:right w:val="none" w:sz="0" w:space="0" w:color="auto"/>
      </w:divBdr>
    </w:div>
    <w:div w:id="1257861809">
      <w:bodyDiv w:val="1"/>
      <w:marLeft w:val="0"/>
      <w:marRight w:val="0"/>
      <w:marTop w:val="0"/>
      <w:marBottom w:val="0"/>
      <w:divBdr>
        <w:top w:val="none" w:sz="0" w:space="0" w:color="auto"/>
        <w:left w:val="none" w:sz="0" w:space="0" w:color="auto"/>
        <w:bottom w:val="none" w:sz="0" w:space="0" w:color="auto"/>
        <w:right w:val="none" w:sz="0" w:space="0" w:color="auto"/>
      </w:divBdr>
    </w:div>
    <w:div w:id="1395161801">
      <w:bodyDiv w:val="1"/>
      <w:marLeft w:val="0"/>
      <w:marRight w:val="0"/>
      <w:marTop w:val="0"/>
      <w:marBottom w:val="0"/>
      <w:divBdr>
        <w:top w:val="none" w:sz="0" w:space="0" w:color="auto"/>
        <w:left w:val="none" w:sz="0" w:space="0" w:color="auto"/>
        <w:bottom w:val="none" w:sz="0" w:space="0" w:color="auto"/>
        <w:right w:val="none" w:sz="0" w:space="0" w:color="auto"/>
      </w:divBdr>
    </w:div>
    <w:div w:id="194203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 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B618EA-6E26-4A8D-A227-F0BB8559B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Blood Donation Support System</vt:lpstr>
    </vt:vector>
  </TitlesOfParts>
  <Manager/>
  <Company>nGUYỄN CHÍNH KHƯƠNG DUY</Company>
  <LinksUpToDate>false</LinksUpToDate>
  <CharactersWithSpaces>5429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Use Prevention Support System</dc:title>
  <dc:subject/>
  <dc:creator>python-docx</dc:creator>
  <cp:keywords/>
  <dc:description>generated by python-docx</dc:description>
  <cp:lastModifiedBy>admin</cp:lastModifiedBy>
  <cp:revision>15</cp:revision>
  <dcterms:created xsi:type="dcterms:W3CDTF">2013-12-23T23:15:00Z</dcterms:created>
  <dcterms:modified xsi:type="dcterms:W3CDTF">2025-07-16T08:52:00Z</dcterms:modified>
  <cp:category/>
</cp:coreProperties>
</file>